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CAD3" w14:textId="77777777" w:rsidR="00E86013" w:rsidRDefault="00144C8A" w:rsidP="00C46D09">
      <w:pPr>
        <w:pStyle w:val="Title"/>
      </w:pPr>
      <w:r>
        <w:t>Chapter 10 - Data Model</w:t>
      </w:r>
    </w:p>
    <w:p w14:paraId="4B19FC35" w14:textId="6B86D0F9" w:rsidR="00E86013" w:rsidRPr="009A5C91" w:rsidRDefault="00144C8A" w:rsidP="00C46D09">
      <w:r w:rsidRPr="009A5C91">
        <w:t>Version 1.</w:t>
      </w:r>
      <w:r w:rsidR="009A5C91" w:rsidRPr="009A5C91">
        <w:t>2</w:t>
      </w:r>
    </w:p>
    <w:p w14:paraId="3EED6B53" w14:textId="77777777" w:rsidR="00E86013" w:rsidRDefault="00144C8A" w:rsidP="00C46D09">
      <w:pPr>
        <w:pStyle w:val="Heading1"/>
      </w:pPr>
      <w:r>
        <w:t>Purpose</w:t>
      </w:r>
    </w:p>
    <w:p w14:paraId="353B2279" w14:textId="77777777" w:rsidR="00E86013" w:rsidRDefault="00144C8A" w:rsidP="00C46D09">
      <w:r>
        <w:t>The Data Model defines the major objects that make Nimpol Chronicles real inside software.</w:t>
      </w:r>
    </w:p>
    <w:p w14:paraId="38A65533" w14:textId="77777777" w:rsidR="00E86013" w:rsidRDefault="00144C8A" w:rsidP="00C46D09">
      <w:r>
        <w:t xml:space="preserve">Previous chapters describe the philosophy, world, memory, AI engines, rules, parent support, wonder, system architecture, and </w:t>
      </w:r>
      <w:r w:rsidRPr="00C46D09">
        <w:t>persistence</w:t>
      </w:r>
      <w:r>
        <w:t xml:space="preserve"> architecture. This chapter turns those ideas into a concrete conceptual model that can guide database design without locking the project into one specific implementation too early.</w:t>
      </w:r>
    </w:p>
    <w:p w14:paraId="601F45D0" w14:textId="77777777" w:rsidR="00E86013" w:rsidRDefault="00144C8A" w:rsidP="00C46D09">
      <w:r>
        <w:t>The goal of this chapter is not to define every database column, index, or policy. The goal is to define the entities, ownership boundaries, relationships, and lifecycle rules that future tables should follow.</w:t>
      </w:r>
    </w:p>
    <w:p w14:paraId="2AC636EC" w14:textId="77777777" w:rsidR="00E86013" w:rsidRDefault="00144C8A" w:rsidP="00C46D09">
      <w:r>
        <w:t>After this chapter, the database should be buildable one domain at a time.</w:t>
      </w:r>
    </w:p>
    <w:p w14:paraId="1135C6F7" w14:textId="77777777" w:rsidR="00E86013" w:rsidRDefault="00144C8A" w:rsidP="00C46D09">
      <w:pPr>
        <w:pStyle w:val="Heading1"/>
      </w:pPr>
      <w:r>
        <w:t>Core Philosophy</w:t>
      </w:r>
    </w:p>
    <w:p w14:paraId="571EB34B" w14:textId="77777777" w:rsidR="00E86013" w:rsidRDefault="00144C8A" w:rsidP="00C46D09">
      <w:r>
        <w:t>The database is not a storage closet.</w:t>
      </w:r>
    </w:p>
    <w:p w14:paraId="4FD11B9D" w14:textId="77777777" w:rsidR="00E86013" w:rsidRDefault="00144C8A" w:rsidP="00C46D09">
      <w:r>
        <w:t>It is the structure that allows each Chronicle to remember, evolve, and remain trustworthy.</w:t>
      </w:r>
    </w:p>
    <w:p w14:paraId="241D27EF" w14:textId="77777777" w:rsidR="00E86013" w:rsidRDefault="00144C8A" w:rsidP="00C46D09">
      <w:r>
        <w:t>AI may create stories, but the Data Model protects truth.</w:t>
      </w:r>
    </w:p>
    <w:p w14:paraId="0D91C3C2" w14:textId="77777777" w:rsidR="00E86013" w:rsidRDefault="00144C8A" w:rsidP="00C46D09">
      <w:pPr>
        <w:pStyle w:val="ListBullet"/>
      </w:pPr>
      <w:r>
        <w:t>Facts belong in structured data.</w:t>
      </w:r>
    </w:p>
    <w:p w14:paraId="2C0FAB57" w14:textId="77777777" w:rsidR="00E86013" w:rsidRDefault="00144C8A" w:rsidP="00C46D09">
      <w:pPr>
        <w:pStyle w:val="ListBullet"/>
      </w:pPr>
      <w:r>
        <w:t>Meaning belongs in storytelling.</w:t>
      </w:r>
    </w:p>
    <w:p w14:paraId="702CF57B" w14:textId="77777777" w:rsidR="00E86013" w:rsidRDefault="00144C8A" w:rsidP="00C46D09">
      <w:pPr>
        <w:pStyle w:val="ListBullet"/>
      </w:pPr>
      <w:r>
        <w:t>Ownership must be explicit.</w:t>
      </w:r>
    </w:p>
    <w:p w14:paraId="07D25777" w14:textId="77777777" w:rsidR="00E86013" w:rsidRDefault="00144C8A" w:rsidP="00C46D09">
      <w:pPr>
        <w:pStyle w:val="ListBullet"/>
      </w:pPr>
      <w:r>
        <w:t>Relationships should be modeled, not implied.</w:t>
      </w:r>
    </w:p>
    <w:p w14:paraId="2B721360" w14:textId="360CAFCA" w:rsidR="00E86013" w:rsidRDefault="00CB0746" w:rsidP="00C46D09">
      <w:pPr>
        <w:pStyle w:val="ListBullet"/>
      </w:pPr>
      <w:r>
        <w:t>Player</w:t>
      </w:r>
      <w:r w:rsidR="00144C8A">
        <w:t xml:space="preserve"> creativity must never be lost.</w:t>
      </w:r>
    </w:p>
    <w:p w14:paraId="525E049E" w14:textId="60210BB4" w:rsidR="00E86013" w:rsidRDefault="00144C8A" w:rsidP="00C46D09">
      <w:pPr>
        <w:pStyle w:val="ListBullet"/>
      </w:pPr>
      <w:r>
        <w:t xml:space="preserve">Parents remain in control of </w:t>
      </w:r>
      <w:r w:rsidR="00740433">
        <w:t>all</w:t>
      </w:r>
      <w:r>
        <w:t xml:space="preserve"> resources</w:t>
      </w:r>
      <w:r w:rsidR="00740433">
        <w:t xml:space="preserve"> and activities offered</w:t>
      </w:r>
      <w:r>
        <w:t>.</w:t>
      </w:r>
    </w:p>
    <w:p w14:paraId="7BE40AD2" w14:textId="77777777" w:rsidR="00E86013" w:rsidRDefault="00144C8A" w:rsidP="00C46D09">
      <w:pPr>
        <w:pStyle w:val="ListBullet"/>
      </w:pPr>
      <w:r>
        <w:t>The system should be simple enough to build now and strong enough to grow later.</w:t>
      </w:r>
    </w:p>
    <w:p w14:paraId="768009EE" w14:textId="77777777" w:rsidR="00E86013" w:rsidRDefault="00144C8A" w:rsidP="00C46D09">
      <w:pPr>
        <w:pStyle w:val="Heading1"/>
      </w:pPr>
      <w:r>
        <w:t>Architectural Principles</w:t>
      </w:r>
    </w:p>
    <w:p w14:paraId="2909E22E" w14:textId="77777777" w:rsidR="00E86013" w:rsidRDefault="00144C8A" w:rsidP="00C46D09">
      <w:pPr>
        <w:pStyle w:val="Heading2"/>
      </w:pPr>
      <w:r>
        <w:t>1. Family Is the Root of Ownership</w:t>
      </w:r>
    </w:p>
    <w:p w14:paraId="7B36B5C8" w14:textId="1B869049" w:rsidR="00E86013" w:rsidRDefault="00144C8A" w:rsidP="00C46D09">
      <w:r>
        <w:t xml:space="preserve">A family </w:t>
      </w:r>
      <w:r w:rsidR="00734CCF">
        <w:t>is the ownership root for the accounts, players, resources, settings</w:t>
      </w:r>
      <w:r>
        <w:t xml:space="preserve">, and Chronicles </w:t>
      </w:r>
      <w:r w:rsidR="00734CCF">
        <w:t xml:space="preserve">associated with </w:t>
      </w:r>
      <w:r>
        <w:t>that household. Version 1 may only have one family in practice, but the model should behave as if multiple families exist from the beginning.</w:t>
      </w:r>
    </w:p>
    <w:p w14:paraId="7CE8A6E6" w14:textId="513A6095" w:rsidR="00E86013" w:rsidRDefault="00144C8A" w:rsidP="00C46D09">
      <w:pPr>
        <w:pStyle w:val="Heading2"/>
      </w:pPr>
      <w:r>
        <w:t xml:space="preserve">2. Player </w:t>
      </w:r>
      <w:r w:rsidR="00740433">
        <w:t>Represents the Adventure Identity</w:t>
      </w:r>
    </w:p>
    <w:p w14:paraId="0457BF78" w14:textId="77777777" w:rsidR="00E86013" w:rsidRDefault="00144C8A" w:rsidP="00C46D09">
      <w:r>
        <w:t>The player is the person living the adventure. In Version 1, William is the player and Nimpol is his hero identity inside Dragon Realm. The database should use player as the durable concept because future children, siblings, friends, or adults may also become players.</w:t>
      </w:r>
    </w:p>
    <w:p w14:paraId="35590016" w14:textId="77777777" w:rsidR="00E86013" w:rsidRDefault="00144C8A" w:rsidP="00C46D09">
      <w:pPr>
        <w:pStyle w:val="Heading2"/>
      </w:pPr>
      <w:r>
        <w:t>3. Chronicle Is the Private Canon Container</w:t>
      </w:r>
    </w:p>
    <w:p w14:paraId="32652D40" w14:textId="106EA801" w:rsidR="00E86013" w:rsidRDefault="00144C8A" w:rsidP="00C46D09">
      <w:r>
        <w:t>A Chronicle is a player</w:t>
      </w:r>
      <w:r w:rsidR="00D24CB6" w:rsidRPr="00D24CB6">
        <w:t>’</w:t>
      </w:r>
      <w:r>
        <w:t>s lived version of a world. Version 1 may keep Dragon Realm canon private to William</w:t>
      </w:r>
      <w:r w:rsidR="00D24CB6" w:rsidRPr="00D24CB6">
        <w:t>’</w:t>
      </w:r>
      <w:r>
        <w:t>s Chronicle, but the model should still leave room for shared base worlds later.</w:t>
      </w:r>
    </w:p>
    <w:p w14:paraId="6E85C13F" w14:textId="28B950E9" w:rsidR="00E86013" w:rsidRDefault="00144C8A" w:rsidP="00C46D09">
      <w:r>
        <w:t>This means Dragon Realm can exist as a world, while William</w:t>
      </w:r>
      <w:r w:rsidR="00D24CB6" w:rsidRPr="00D24CB6">
        <w:t>’</w:t>
      </w:r>
      <w:r>
        <w:t>s Dragon Realm exists as a Chronicle-specific version of that world.</w:t>
      </w:r>
    </w:p>
    <w:p w14:paraId="1C53754A" w14:textId="7B8EDDBC" w:rsidR="00E86013" w:rsidRDefault="00144C8A" w:rsidP="00C46D09">
      <w:pPr>
        <w:pStyle w:val="Heading2"/>
      </w:pPr>
      <w:r>
        <w:lastRenderedPageBreak/>
        <w:t xml:space="preserve">4. Resources and </w:t>
      </w:r>
      <w:r w:rsidR="00B73D81">
        <w:t>Activities</w:t>
      </w:r>
      <w:r>
        <w:t xml:space="preserve"> Are Separate</w:t>
      </w:r>
    </w:p>
    <w:p w14:paraId="48C764D5" w14:textId="42F4EE71" w:rsidR="00E86013" w:rsidRDefault="00144C8A" w:rsidP="00C46D09">
      <w:r>
        <w:t>A resource is something the parent has approved. A</w:t>
      </w:r>
      <w:r w:rsidR="00B73D81">
        <w:t xml:space="preserve">n activity </w:t>
      </w:r>
      <w:r>
        <w:t>is a specific use of that resource.</w:t>
      </w:r>
    </w:p>
    <w:p w14:paraId="24742E20" w14:textId="10F0933C" w:rsidR="00E86013" w:rsidRDefault="00144C8A" w:rsidP="00C46D09">
      <w:r>
        <w:t xml:space="preserve">Example: Beast Academy Online is a </w:t>
      </w:r>
      <w:r w:rsidRPr="006B4C04">
        <w:rPr>
          <w:i/>
          <w:iCs/>
        </w:rPr>
        <w:t>resource</w:t>
      </w:r>
      <w:r>
        <w:t>. Complete one Beast Academy lesson is a</w:t>
      </w:r>
      <w:r w:rsidR="00B73D81">
        <w:t xml:space="preserve">n </w:t>
      </w:r>
      <w:r w:rsidR="00B73D81" w:rsidRPr="00B73D81">
        <w:rPr>
          <w:i/>
          <w:iCs/>
        </w:rPr>
        <w:t>activity</w:t>
      </w:r>
      <w:r>
        <w:t>.</w:t>
      </w:r>
    </w:p>
    <w:p w14:paraId="181A46F0" w14:textId="77777777" w:rsidR="00E86013" w:rsidRDefault="00144C8A" w:rsidP="00C46D09">
      <w:r>
        <w:t>This separation allows the Quest Master to select from parent-approved tools without inventing assignments.</w:t>
      </w:r>
    </w:p>
    <w:p w14:paraId="43201956" w14:textId="77777777" w:rsidR="00E86013" w:rsidRDefault="00144C8A" w:rsidP="00C46D09">
      <w:pPr>
        <w:pStyle w:val="Heading2"/>
      </w:pPr>
      <w:r>
        <w:t>5. Attributes Are Table-Driven</w:t>
      </w:r>
    </w:p>
    <w:p w14:paraId="4178E244" w14:textId="77777777" w:rsidR="00E86013" w:rsidRDefault="00144C8A" w:rsidP="00C46D09">
      <w:r>
        <w:t>Attributes should not be hard-coded into application logic. They should be defined as data so they can evolve over time.</w:t>
      </w:r>
    </w:p>
    <w:p w14:paraId="558D255E" w14:textId="77777777" w:rsidR="00E86013" w:rsidRDefault="00144C8A" w:rsidP="00C46D09">
      <w:r>
        <w:t>Knowledge, Courage, Creativity, Empathy, Focus, Mana, or future attributes should be created, configured, displayed, and balanced through data rather than code changes.</w:t>
      </w:r>
    </w:p>
    <w:p w14:paraId="22DF58BF" w14:textId="77777777" w:rsidR="00E86013" w:rsidRDefault="00144C8A" w:rsidP="00C46D09">
      <w:pPr>
        <w:pStyle w:val="Heading2"/>
      </w:pPr>
      <w:r>
        <w:t>6. AI Output Is Logged, Not Trusted as Truth</w:t>
      </w:r>
    </w:p>
    <w:p w14:paraId="6D5C69CE" w14:textId="77777777" w:rsidR="00E86013" w:rsidRDefault="00144C8A" w:rsidP="00C46D09">
      <w:r>
        <w:t>AI responses may be saved for debugging, review, and transparency. However, raw AI output is never the source of truth.</w:t>
      </w:r>
    </w:p>
    <w:p w14:paraId="0D53FC8D" w14:textId="77777777" w:rsidR="00E86013" w:rsidRDefault="00144C8A" w:rsidP="00C46D09">
      <w:r>
        <w:t>Only validated structured outputs should update persistent state.</w:t>
      </w:r>
    </w:p>
    <w:p w14:paraId="6A0C524F" w14:textId="77777777" w:rsidR="00E86013" w:rsidRDefault="00144C8A" w:rsidP="00C46D09">
      <w:pPr>
        <w:pStyle w:val="Heading2"/>
      </w:pPr>
      <w:r>
        <w:t>7. Design for Future Family and Multiplayer Without Building It Yet</w:t>
      </w:r>
    </w:p>
    <w:p w14:paraId="75BE9D87" w14:textId="77777777" w:rsidR="00E86013" w:rsidRDefault="00144C8A" w:rsidP="00C46D09">
      <w:r>
        <w:t>The Version 1 product should remain single-player and simple. However, the data model should avoid choices that would make future siblings, trusted family members, or connected friends impossible without redesign.</w:t>
      </w:r>
    </w:p>
    <w:p w14:paraId="4B77C3FD" w14:textId="537059F8" w:rsidR="00205DF1" w:rsidRDefault="00205DF1" w:rsidP="00205DF1">
      <w:pPr>
        <w:pStyle w:val="Heading2"/>
      </w:pPr>
      <w:r>
        <w:t xml:space="preserve">8. Entities </w:t>
      </w:r>
      <w:r w:rsidR="007539BD">
        <w:t>Represent</w:t>
      </w:r>
      <w:r>
        <w:t xml:space="preserve"> Concepts</w:t>
      </w:r>
    </w:p>
    <w:p w14:paraId="30826874" w14:textId="77777777" w:rsidR="007539BD" w:rsidRDefault="007539BD" w:rsidP="007539BD">
      <w:r>
        <w:t>Create a separate entity only when a concept has its own identity, behavior, or configuration.</w:t>
      </w:r>
    </w:p>
    <w:p w14:paraId="64D1203C" w14:textId="597A67F2" w:rsidR="007539BD" w:rsidRDefault="007539BD" w:rsidP="007539BD">
      <w:r>
        <w:t>Otherwise, it is usually better represented as a field within another entity.</w:t>
      </w:r>
    </w:p>
    <w:p w14:paraId="3ECE41C7" w14:textId="77777777" w:rsidR="007539BD" w:rsidRDefault="007539BD" w:rsidP="007539BD">
      <w:r w:rsidRPr="007539BD">
        <w:rPr>
          <w:i/>
          <w:iCs/>
        </w:rPr>
        <w:t>Entities represent concepts, not tables.</w:t>
      </w:r>
      <w:r>
        <w:t xml:space="preserve"> </w:t>
      </w:r>
    </w:p>
    <w:p w14:paraId="3F181D04" w14:textId="47F28B13" w:rsidR="00205DF1" w:rsidRDefault="007539BD" w:rsidP="007539BD">
      <w:r>
        <w:t>Modeling concepts instead of implementation details creates a data model that is easier to understand, extend, and maintain.</w:t>
      </w:r>
    </w:p>
    <w:p w14:paraId="2CAE3569" w14:textId="1A779213" w:rsidR="00E86013" w:rsidRDefault="00205DF1" w:rsidP="00C46D09">
      <w:pPr>
        <w:pStyle w:val="Heading2"/>
      </w:pPr>
      <w:r>
        <w:t>9</w:t>
      </w:r>
      <w:r w:rsidR="00144C8A">
        <w:t xml:space="preserve">. </w:t>
      </w:r>
      <w:r w:rsidR="00F85380" w:rsidRPr="00F85380">
        <w:t>Identity, Role, and Relationship Are Separate Concepts</w:t>
      </w:r>
    </w:p>
    <w:p w14:paraId="5A9D4388" w14:textId="77777777" w:rsidR="00F85380" w:rsidRDefault="00F85380" w:rsidP="00F85380">
      <w:pPr>
        <w:spacing w:after="0"/>
      </w:pPr>
      <w:r>
        <w:t>Every persistent character is described by three independent concepts:</w:t>
      </w:r>
    </w:p>
    <w:p w14:paraId="2619DBAD" w14:textId="77777777" w:rsidR="00F85380" w:rsidRDefault="00F85380" w:rsidP="00F85380">
      <w:pPr>
        <w:pStyle w:val="ListParagraph"/>
        <w:numPr>
          <w:ilvl w:val="0"/>
          <w:numId w:val="14"/>
        </w:numPr>
      </w:pPr>
      <w:r w:rsidRPr="00794E9F">
        <w:rPr>
          <w:b/>
          <w:bCs/>
        </w:rPr>
        <w:t>Identity</w:t>
      </w:r>
      <w:r>
        <w:t xml:space="preserve"> defines who the character is.</w:t>
      </w:r>
    </w:p>
    <w:p w14:paraId="490D3E02" w14:textId="77777777" w:rsidR="00F85380" w:rsidRDefault="00F85380" w:rsidP="00F85380">
      <w:pPr>
        <w:pStyle w:val="ListParagraph"/>
        <w:numPr>
          <w:ilvl w:val="0"/>
          <w:numId w:val="14"/>
        </w:numPr>
      </w:pPr>
      <w:r w:rsidRPr="00794E9F">
        <w:rPr>
          <w:b/>
          <w:bCs/>
        </w:rPr>
        <w:t>Role</w:t>
      </w:r>
      <w:r>
        <w:t xml:space="preserve"> defines the purpose that character serves within the world.</w:t>
      </w:r>
    </w:p>
    <w:p w14:paraId="1C10BB7B" w14:textId="77777777" w:rsidR="00F85380" w:rsidRDefault="00F85380" w:rsidP="00F85380">
      <w:pPr>
        <w:pStyle w:val="ListParagraph"/>
        <w:numPr>
          <w:ilvl w:val="0"/>
          <w:numId w:val="14"/>
        </w:numPr>
      </w:pPr>
      <w:r w:rsidRPr="00794E9F">
        <w:rPr>
          <w:b/>
          <w:bCs/>
        </w:rPr>
        <w:t>Relationship</w:t>
      </w:r>
      <w:r>
        <w:t xml:space="preserve"> defines how that character is connected to a specific player.</w:t>
      </w:r>
    </w:p>
    <w:p w14:paraId="7C3E67F6" w14:textId="77777777" w:rsidR="00F85380" w:rsidRDefault="00F85380" w:rsidP="00F85380">
      <w:pPr>
        <w:spacing w:after="0"/>
      </w:pPr>
      <w:r>
        <w:t>For example:</w:t>
      </w:r>
    </w:p>
    <w:p w14:paraId="5906F295" w14:textId="77777777" w:rsidR="00F85380" w:rsidRDefault="00F85380" w:rsidP="00F85380">
      <w:pPr>
        <w:pStyle w:val="ListParagraph"/>
        <w:numPr>
          <w:ilvl w:val="0"/>
          <w:numId w:val="15"/>
        </w:numPr>
      </w:pPr>
      <w:r w:rsidRPr="00794E9F">
        <w:rPr>
          <w:b/>
          <w:bCs/>
        </w:rPr>
        <w:t>Nutty</w:t>
      </w:r>
      <w:r>
        <w:t xml:space="preserve"> is the character's identity.</w:t>
      </w:r>
    </w:p>
    <w:p w14:paraId="7A95157E" w14:textId="575A3A4C" w:rsidR="00F85380" w:rsidRDefault="00F85380" w:rsidP="00F85380">
      <w:pPr>
        <w:pStyle w:val="ListParagraph"/>
        <w:numPr>
          <w:ilvl w:val="0"/>
          <w:numId w:val="15"/>
        </w:numPr>
      </w:pPr>
      <w:r w:rsidRPr="00794E9F">
        <w:rPr>
          <w:b/>
          <w:bCs/>
        </w:rPr>
        <w:t>Companion</w:t>
      </w:r>
      <w:r>
        <w:t xml:space="preserve"> is Nutty</w:t>
      </w:r>
      <w:r w:rsidR="00794E9F">
        <w:t>’s</w:t>
      </w:r>
      <w:r>
        <w:t xml:space="preserve"> role within Dragon Realm.</w:t>
      </w:r>
    </w:p>
    <w:p w14:paraId="1051D266" w14:textId="6CB87233" w:rsidR="00D01C30" w:rsidRPr="00D01C30" w:rsidRDefault="00D01C30" w:rsidP="00F85380">
      <w:pPr>
        <w:pStyle w:val="ListParagraph"/>
        <w:numPr>
          <w:ilvl w:val="0"/>
          <w:numId w:val="15"/>
        </w:numPr>
      </w:pPr>
      <w:r>
        <w:rPr>
          <w:b/>
          <w:bCs/>
        </w:rPr>
        <w:t xml:space="preserve">Friend </w:t>
      </w:r>
      <w:r w:rsidRPr="00D01C30">
        <w:t>is Nutty’s relationship with Nimpol.</w:t>
      </w:r>
    </w:p>
    <w:p w14:paraId="4466867F" w14:textId="1CAA5FB3" w:rsidR="00F85380" w:rsidRDefault="00D01C30" w:rsidP="00D01C30">
      <w:pPr>
        <w:pStyle w:val="ListParagraph"/>
        <w:numPr>
          <w:ilvl w:val="0"/>
          <w:numId w:val="15"/>
        </w:numPr>
      </w:pPr>
      <w:r>
        <w:rPr>
          <w:b/>
          <w:bCs/>
        </w:rPr>
        <w:t xml:space="preserve">High trust </w:t>
      </w:r>
      <w:r w:rsidRPr="00D01C30">
        <w:t>is the current relationship state.</w:t>
      </w:r>
    </w:p>
    <w:p w14:paraId="127D25C5" w14:textId="77777777" w:rsidR="00F85380" w:rsidRDefault="00F85380" w:rsidP="00F85380">
      <w:pPr>
        <w:spacing w:after="0"/>
      </w:pPr>
      <w:r>
        <w:t>Each concept is owned independently:</w:t>
      </w:r>
    </w:p>
    <w:p w14:paraId="4117FD8C" w14:textId="77777777" w:rsidR="00F85380" w:rsidRDefault="00F85380" w:rsidP="00F85380">
      <w:pPr>
        <w:pStyle w:val="ListParagraph"/>
        <w:numPr>
          <w:ilvl w:val="0"/>
          <w:numId w:val="16"/>
        </w:numPr>
      </w:pPr>
      <w:r w:rsidRPr="00794E9F">
        <w:rPr>
          <w:b/>
          <w:bCs/>
        </w:rPr>
        <w:t>Identity</w:t>
      </w:r>
      <w:r>
        <w:t xml:space="preserve"> belongs to the </w:t>
      </w:r>
      <w:r w:rsidRPr="00794E9F">
        <w:rPr>
          <w:b/>
          <w:bCs/>
        </w:rPr>
        <w:t>Character</w:t>
      </w:r>
      <w:r>
        <w:t>.</w:t>
      </w:r>
    </w:p>
    <w:p w14:paraId="5066C5CA" w14:textId="77777777" w:rsidR="00F85380" w:rsidRDefault="00F85380" w:rsidP="00F85380">
      <w:pPr>
        <w:pStyle w:val="ListParagraph"/>
        <w:numPr>
          <w:ilvl w:val="0"/>
          <w:numId w:val="16"/>
        </w:numPr>
      </w:pPr>
      <w:r w:rsidRPr="00794E9F">
        <w:rPr>
          <w:b/>
          <w:bCs/>
        </w:rPr>
        <w:t>Role</w:t>
      </w:r>
      <w:r>
        <w:t xml:space="preserve"> belongs to the </w:t>
      </w:r>
      <w:r w:rsidRPr="00794E9F">
        <w:rPr>
          <w:b/>
          <w:bCs/>
        </w:rPr>
        <w:t>World</w:t>
      </w:r>
      <w:r>
        <w:t>.</w:t>
      </w:r>
    </w:p>
    <w:p w14:paraId="11BEBFBC" w14:textId="77777777" w:rsidR="00F85380" w:rsidRDefault="00F85380" w:rsidP="00F85380">
      <w:pPr>
        <w:pStyle w:val="ListParagraph"/>
        <w:numPr>
          <w:ilvl w:val="0"/>
          <w:numId w:val="16"/>
        </w:numPr>
      </w:pPr>
      <w:r w:rsidRPr="00794E9F">
        <w:rPr>
          <w:b/>
          <w:bCs/>
        </w:rPr>
        <w:t>Relationship</w:t>
      </w:r>
      <w:r>
        <w:t xml:space="preserve"> belongs to the </w:t>
      </w:r>
      <w:r w:rsidRPr="00794E9F">
        <w:rPr>
          <w:b/>
          <w:bCs/>
        </w:rPr>
        <w:t>Player</w:t>
      </w:r>
      <w:r>
        <w:t>.</w:t>
      </w:r>
    </w:p>
    <w:p w14:paraId="7D0FBE75" w14:textId="3691480E" w:rsidR="0074792A" w:rsidRDefault="00F85380" w:rsidP="00FD5DDA">
      <w:pPr>
        <w:rPr>
          <w:rFonts w:asciiTheme="majorHAnsi" w:eastAsiaTheme="majorEastAsia" w:hAnsiTheme="majorHAnsi" w:cstheme="majorBidi"/>
          <w:b/>
          <w:bCs/>
          <w:color w:val="365F91" w:themeColor="accent1" w:themeShade="BF"/>
          <w:sz w:val="32"/>
          <w:szCs w:val="28"/>
        </w:rPr>
      </w:pPr>
      <w:r>
        <w:t>Keeping these concepts independent allows characters to grow, change roles, and build unique relationships with different players without ever changing who they are.</w:t>
      </w:r>
      <w:r w:rsidR="0074792A">
        <w:br w:type="page"/>
      </w:r>
    </w:p>
    <w:p w14:paraId="4DA8D07C" w14:textId="1A52FF10" w:rsidR="00E86013" w:rsidRDefault="00144C8A" w:rsidP="00C46D09">
      <w:pPr>
        <w:pStyle w:val="Heading1"/>
      </w:pPr>
      <w:r>
        <w:lastRenderedPageBreak/>
        <w:t xml:space="preserve">The Core </w:t>
      </w:r>
      <w:r w:rsidR="00D74F45">
        <w:t>Domain Model</w:t>
      </w:r>
    </w:p>
    <w:p w14:paraId="46D710A9" w14:textId="77777777" w:rsidR="00D74F45" w:rsidRDefault="00D74F45" w:rsidP="00D74F45">
      <w:r>
        <w:t>The major domains work together to create a living Chronicle while maintaining clear ownership and responsibilities.</w:t>
      </w:r>
    </w:p>
    <w:p w14:paraId="77876164" w14:textId="77777777" w:rsidR="00D74F45" w:rsidRPr="00D74F45" w:rsidRDefault="00D74F45" w:rsidP="00D74F45">
      <w:pPr>
        <w:rPr>
          <w:rStyle w:val="IntenseEmphasis"/>
        </w:rPr>
      </w:pPr>
      <w:r w:rsidRPr="00D74F45">
        <w:rPr>
          <w:rStyle w:val="IntenseEmphasis"/>
        </w:rPr>
        <w:t>Family → Player → Chronicle</w:t>
      </w:r>
    </w:p>
    <w:p w14:paraId="43296FC8" w14:textId="77777777" w:rsidR="00D74F45" w:rsidRDefault="00D74F45" w:rsidP="00D74F45">
      <w:r>
        <w:t>Supporting these are the World and Adventure domains, which define the setting and guide the player's current journey.</w:t>
      </w:r>
    </w:p>
    <w:p w14:paraId="78246D01" w14:textId="77777777" w:rsidR="00D74F45" w:rsidRDefault="00D74F45" w:rsidP="00D74F45">
      <w:r>
        <w:t>This model keeps the architecture simple and consistent.</w:t>
      </w:r>
    </w:p>
    <w:p w14:paraId="6D8EDBA2" w14:textId="77777777" w:rsidR="00D74F45" w:rsidRDefault="00D74F45" w:rsidP="00D74F45">
      <w:pPr>
        <w:pStyle w:val="ListParagraph"/>
        <w:numPr>
          <w:ilvl w:val="0"/>
          <w:numId w:val="18"/>
        </w:numPr>
      </w:pPr>
      <w:r>
        <w:t>The Family owns the account, users, settings, and approved activities.</w:t>
      </w:r>
    </w:p>
    <w:p w14:paraId="1C8CB71C" w14:textId="77777777" w:rsidR="00D74F45" w:rsidRDefault="00D74F45" w:rsidP="00D74F45">
      <w:pPr>
        <w:pStyle w:val="ListParagraph"/>
        <w:numPr>
          <w:ilvl w:val="0"/>
          <w:numId w:val="18"/>
        </w:numPr>
      </w:pPr>
      <w:r>
        <w:t>The Player owns the hero's identity, growth, possessions, and relationships.</w:t>
      </w:r>
    </w:p>
    <w:p w14:paraId="5D597E51" w14:textId="77777777" w:rsidR="00D74F45" w:rsidRDefault="00D74F45" w:rsidP="00D74F45">
      <w:pPr>
        <w:pStyle w:val="ListParagraph"/>
        <w:numPr>
          <w:ilvl w:val="0"/>
          <w:numId w:val="18"/>
        </w:numPr>
      </w:pPr>
      <w:r>
        <w:t>The World defines what can exist, including locations, characters, attributes, skills, items, and the rules of the world.</w:t>
      </w:r>
    </w:p>
    <w:p w14:paraId="4D4FDEC3" w14:textId="77777777" w:rsidR="00D74F45" w:rsidRDefault="00D74F45" w:rsidP="00D74F45">
      <w:pPr>
        <w:pStyle w:val="ListParagraph"/>
        <w:numPr>
          <w:ilvl w:val="0"/>
          <w:numId w:val="18"/>
        </w:numPr>
      </w:pPr>
      <w:r>
        <w:t>The Adventure tracks what is happening now by presenting quests, choices, and objectives.</w:t>
      </w:r>
    </w:p>
    <w:p w14:paraId="0C21C9EA" w14:textId="3556645C" w:rsidR="00D74F45" w:rsidRDefault="00D74F45" w:rsidP="00D74F45">
      <w:pPr>
        <w:pStyle w:val="ListParagraph"/>
        <w:numPr>
          <w:ilvl w:val="0"/>
          <w:numId w:val="18"/>
        </w:numPr>
      </w:pPr>
      <w:r>
        <w:t>The Chronicle preserves what mattered by recording discoveries, meaningful scenes,</w:t>
      </w:r>
      <w:r w:rsidR="00A45FAB">
        <w:t xml:space="preserve"> relationship events,</w:t>
      </w:r>
      <w:r>
        <w:t xml:space="preserve"> and the player's evolving canon.</w:t>
      </w:r>
    </w:p>
    <w:p w14:paraId="04BC2659" w14:textId="77777777" w:rsidR="00D74F45" w:rsidRDefault="00D74F45" w:rsidP="00D74F45">
      <w:r>
        <w:t>This philosophy can be summarized in a single principle:</w:t>
      </w:r>
    </w:p>
    <w:p w14:paraId="19E1C522" w14:textId="5E6ABFD1" w:rsidR="00E86013" w:rsidRPr="00D74F45" w:rsidRDefault="00D74F45" w:rsidP="00D74F45">
      <w:pPr>
        <w:pBdr>
          <w:left w:val="single" w:sz="36" w:space="10" w:color="95B3D7" w:themeColor="accent1" w:themeTint="99"/>
        </w:pBdr>
        <w:spacing w:after="0"/>
        <w:ind w:left="720"/>
        <w:rPr>
          <w:rStyle w:val="IntenseEmphasis"/>
        </w:rPr>
      </w:pPr>
      <w:r w:rsidRPr="00D74F45">
        <w:rPr>
          <w:rStyle w:val="IntenseEmphasis"/>
        </w:rPr>
        <w:t xml:space="preserve">The Family owns the experience. The Player lives it. The World defines it. </w:t>
      </w:r>
      <w:r>
        <w:rPr>
          <w:rStyle w:val="IntenseEmphasis"/>
        </w:rPr>
        <w:br/>
      </w:r>
      <w:r w:rsidRPr="00D74F45">
        <w:rPr>
          <w:rStyle w:val="IntenseEmphasis"/>
        </w:rPr>
        <w:t>The Adventure advances it. The Chronicle remembers it.</w:t>
      </w:r>
    </w:p>
    <w:p w14:paraId="762BAB63" w14:textId="30E20219" w:rsidR="00A6669A" w:rsidRDefault="00A6669A" w:rsidP="00C46D09">
      <w:pPr>
        <w:pStyle w:val="Heading1"/>
      </w:pPr>
      <w:r>
        <w:t>Definition, State, Progression, and History</w:t>
      </w:r>
    </w:p>
    <w:p w14:paraId="221994E2" w14:textId="3DF5ABCC" w:rsidR="00A6669A" w:rsidRDefault="00A6669A" w:rsidP="00A6669A">
      <w:pPr>
        <w:spacing w:after="0"/>
      </w:pPr>
      <w:r>
        <w:t>Most important concepts in Nimpol Chronicles can be understood through four connected forms:</w:t>
      </w:r>
    </w:p>
    <w:p w14:paraId="03BF6327" w14:textId="62ED62C5" w:rsidR="00A6669A" w:rsidRDefault="00A6669A" w:rsidP="00A6669A">
      <w:pPr>
        <w:pStyle w:val="ListParagraph"/>
        <w:numPr>
          <w:ilvl w:val="0"/>
          <w:numId w:val="22"/>
        </w:numPr>
      </w:pPr>
      <w:r>
        <w:t>Definition describes what can exist.</w:t>
      </w:r>
    </w:p>
    <w:p w14:paraId="4F25FEA7" w14:textId="1DD931EC" w:rsidR="00A6669A" w:rsidRDefault="00A6669A" w:rsidP="00A6669A">
      <w:pPr>
        <w:pStyle w:val="ListParagraph"/>
        <w:numPr>
          <w:ilvl w:val="0"/>
          <w:numId w:val="22"/>
        </w:numPr>
      </w:pPr>
      <w:r>
        <w:t>State describes what is true right now.</w:t>
      </w:r>
    </w:p>
    <w:p w14:paraId="757512E8" w14:textId="413D0109" w:rsidR="00A6669A" w:rsidRDefault="00A6669A" w:rsidP="00A6669A">
      <w:pPr>
        <w:pStyle w:val="ListParagraph"/>
        <w:numPr>
          <w:ilvl w:val="0"/>
          <w:numId w:val="22"/>
        </w:numPr>
      </w:pPr>
      <w:r>
        <w:t>Progression describes how something can grow or change.</w:t>
      </w:r>
    </w:p>
    <w:p w14:paraId="0C8552D0" w14:textId="40958CCD" w:rsidR="00A6669A" w:rsidRDefault="00A6669A" w:rsidP="00A6669A">
      <w:pPr>
        <w:pStyle w:val="ListParagraph"/>
        <w:numPr>
          <w:ilvl w:val="0"/>
          <w:numId w:val="22"/>
        </w:numPr>
      </w:pPr>
      <w:r>
        <w:t>History records how it became true.</w:t>
      </w:r>
    </w:p>
    <w:p w14:paraId="002C8999" w14:textId="3CB9918A" w:rsidR="00A6669A" w:rsidRDefault="00A6669A" w:rsidP="00A6669A">
      <w:r>
        <w:t>These forms should remain separate even when they describe the same concept.</w:t>
      </w:r>
    </w:p>
    <w:tbl>
      <w:tblPr>
        <w:tblStyle w:val="TableGrid"/>
        <w:tblW w:w="0" w:type="auto"/>
        <w:jc w:val="center"/>
        <w:tblLook w:val="04A0" w:firstRow="1" w:lastRow="0" w:firstColumn="1" w:lastColumn="0" w:noHBand="0" w:noVBand="1"/>
      </w:tblPr>
      <w:tblGrid>
        <w:gridCol w:w="1346"/>
        <w:gridCol w:w="1687"/>
        <w:gridCol w:w="2363"/>
        <w:gridCol w:w="2029"/>
        <w:gridCol w:w="2501"/>
      </w:tblGrid>
      <w:tr w:rsidR="00A6669A" w14:paraId="454ADB79" w14:textId="59EFFA45" w:rsidTr="00A6669A">
        <w:trPr>
          <w:trHeight w:val="341"/>
          <w:jc w:val="center"/>
        </w:trPr>
        <w:tc>
          <w:tcPr>
            <w:tcW w:w="1362" w:type="dxa"/>
            <w:shd w:val="clear" w:color="auto" w:fill="D9EAF7"/>
            <w:vAlign w:val="center"/>
          </w:tcPr>
          <w:p w14:paraId="2D9DF3E5" w14:textId="05A9179F" w:rsidR="00A6669A" w:rsidRDefault="00A6669A" w:rsidP="00144C8A">
            <w:r>
              <w:t>Concept</w:t>
            </w:r>
          </w:p>
        </w:tc>
        <w:tc>
          <w:tcPr>
            <w:tcW w:w="1716" w:type="dxa"/>
            <w:shd w:val="clear" w:color="auto" w:fill="D9EAF7"/>
            <w:vAlign w:val="center"/>
          </w:tcPr>
          <w:p w14:paraId="1FA25EA0" w14:textId="195B0668" w:rsidR="00A6669A" w:rsidRDefault="00A6669A" w:rsidP="00144C8A">
            <w:r>
              <w:t>Definition</w:t>
            </w:r>
          </w:p>
        </w:tc>
        <w:tc>
          <w:tcPr>
            <w:tcW w:w="2430" w:type="dxa"/>
            <w:shd w:val="clear" w:color="auto" w:fill="D9EAF7"/>
            <w:vAlign w:val="center"/>
          </w:tcPr>
          <w:p w14:paraId="3314F013" w14:textId="3AC2F7FC" w:rsidR="00A6669A" w:rsidRDefault="00A6669A" w:rsidP="00144C8A">
            <w:r>
              <w:t>State</w:t>
            </w:r>
          </w:p>
        </w:tc>
        <w:tc>
          <w:tcPr>
            <w:tcW w:w="2070" w:type="dxa"/>
            <w:shd w:val="clear" w:color="auto" w:fill="D9EAF7"/>
          </w:tcPr>
          <w:p w14:paraId="19E37260" w14:textId="0DD16F84" w:rsidR="00A6669A" w:rsidRDefault="00A6669A" w:rsidP="00144C8A">
            <w:r>
              <w:t>Progression</w:t>
            </w:r>
          </w:p>
        </w:tc>
        <w:tc>
          <w:tcPr>
            <w:tcW w:w="2574" w:type="dxa"/>
            <w:shd w:val="clear" w:color="auto" w:fill="D9EAF7"/>
          </w:tcPr>
          <w:p w14:paraId="66610ED1" w14:textId="55F8A095" w:rsidR="00A6669A" w:rsidRDefault="00A6669A" w:rsidP="00144C8A">
            <w:r>
              <w:t>History</w:t>
            </w:r>
          </w:p>
        </w:tc>
      </w:tr>
      <w:tr w:rsidR="00A6669A" w:rsidRPr="002004D4" w14:paraId="57804305" w14:textId="34825B64" w:rsidTr="00A6669A">
        <w:trPr>
          <w:trHeight w:val="288"/>
          <w:jc w:val="center"/>
        </w:trPr>
        <w:tc>
          <w:tcPr>
            <w:tcW w:w="1362" w:type="dxa"/>
          </w:tcPr>
          <w:p w14:paraId="63D2913D" w14:textId="15CCCD01" w:rsidR="00A6669A" w:rsidRPr="002004D4" w:rsidRDefault="00A6669A" w:rsidP="00144C8A">
            <w:pPr>
              <w:rPr>
                <w:sz w:val="20"/>
                <w:szCs w:val="20"/>
              </w:rPr>
            </w:pPr>
            <w:r>
              <w:rPr>
                <w:sz w:val="20"/>
                <w:szCs w:val="20"/>
              </w:rPr>
              <w:t>Location</w:t>
            </w:r>
          </w:p>
        </w:tc>
        <w:tc>
          <w:tcPr>
            <w:tcW w:w="1716" w:type="dxa"/>
          </w:tcPr>
          <w:p w14:paraId="201ABAA9" w14:textId="0D678C2B" w:rsidR="00A6669A" w:rsidRPr="002004D4" w:rsidRDefault="00A6669A" w:rsidP="00144C8A">
            <w:pPr>
              <w:rPr>
                <w:sz w:val="20"/>
                <w:szCs w:val="20"/>
              </w:rPr>
            </w:pPr>
            <w:r>
              <w:rPr>
                <w:sz w:val="20"/>
                <w:szCs w:val="20"/>
              </w:rPr>
              <w:t>Mount Tippy Top exists</w:t>
            </w:r>
          </w:p>
        </w:tc>
        <w:tc>
          <w:tcPr>
            <w:tcW w:w="2430" w:type="dxa"/>
          </w:tcPr>
          <w:p w14:paraId="3C77B5A5" w14:textId="0D044A84" w:rsidR="00A6669A" w:rsidRPr="002004D4" w:rsidRDefault="00A6669A" w:rsidP="00144C8A">
            <w:pPr>
              <w:rPr>
                <w:sz w:val="20"/>
                <w:szCs w:val="20"/>
              </w:rPr>
            </w:pPr>
            <w:r>
              <w:rPr>
                <w:sz w:val="20"/>
                <w:szCs w:val="20"/>
              </w:rPr>
              <w:t>Currently discovered and accessible</w:t>
            </w:r>
          </w:p>
        </w:tc>
        <w:tc>
          <w:tcPr>
            <w:tcW w:w="2070" w:type="dxa"/>
          </w:tcPr>
          <w:p w14:paraId="472D2045" w14:textId="218DE4D0" w:rsidR="00A6669A" w:rsidRDefault="00A6669A" w:rsidP="00144C8A">
            <w:pPr>
              <w:rPr>
                <w:sz w:val="20"/>
                <w:szCs w:val="20"/>
              </w:rPr>
            </w:pPr>
            <w:r>
              <w:rPr>
                <w:sz w:val="20"/>
                <w:szCs w:val="20"/>
              </w:rPr>
              <w:t>Access may unlock at a future rank</w:t>
            </w:r>
          </w:p>
        </w:tc>
        <w:tc>
          <w:tcPr>
            <w:tcW w:w="2574" w:type="dxa"/>
          </w:tcPr>
          <w:p w14:paraId="07F8E1A6" w14:textId="29A5F2DF" w:rsidR="00A6669A" w:rsidRDefault="00A6669A" w:rsidP="00144C8A">
            <w:pPr>
              <w:rPr>
                <w:sz w:val="20"/>
                <w:szCs w:val="20"/>
              </w:rPr>
            </w:pPr>
            <w:r>
              <w:rPr>
                <w:sz w:val="20"/>
                <w:szCs w:val="20"/>
              </w:rPr>
              <w:t>Nimpol first reached it during the Mountain Quest</w:t>
            </w:r>
          </w:p>
        </w:tc>
      </w:tr>
      <w:tr w:rsidR="00A6669A" w:rsidRPr="002004D4" w14:paraId="4C4E9B87" w14:textId="71F55A5E" w:rsidTr="00A6669A">
        <w:trPr>
          <w:trHeight w:val="288"/>
          <w:jc w:val="center"/>
        </w:trPr>
        <w:tc>
          <w:tcPr>
            <w:tcW w:w="1362" w:type="dxa"/>
          </w:tcPr>
          <w:p w14:paraId="6E980CFA" w14:textId="26034DF0" w:rsidR="00A6669A" w:rsidRPr="002004D4" w:rsidRDefault="00A6669A" w:rsidP="00144C8A">
            <w:pPr>
              <w:rPr>
                <w:sz w:val="20"/>
                <w:szCs w:val="20"/>
              </w:rPr>
            </w:pPr>
            <w:r>
              <w:rPr>
                <w:sz w:val="20"/>
                <w:szCs w:val="20"/>
              </w:rPr>
              <w:t>Attribute</w:t>
            </w:r>
          </w:p>
        </w:tc>
        <w:tc>
          <w:tcPr>
            <w:tcW w:w="1716" w:type="dxa"/>
          </w:tcPr>
          <w:p w14:paraId="5A36BDD1" w14:textId="3B689555" w:rsidR="00A6669A" w:rsidRPr="002004D4" w:rsidRDefault="00A6669A" w:rsidP="00144C8A">
            <w:pPr>
              <w:rPr>
                <w:sz w:val="20"/>
                <w:szCs w:val="20"/>
              </w:rPr>
            </w:pPr>
            <w:r>
              <w:rPr>
                <w:sz w:val="20"/>
                <w:szCs w:val="20"/>
              </w:rPr>
              <w:t>Knowledge exists</w:t>
            </w:r>
          </w:p>
        </w:tc>
        <w:tc>
          <w:tcPr>
            <w:tcW w:w="2430" w:type="dxa"/>
          </w:tcPr>
          <w:p w14:paraId="011CE374" w14:textId="0584B57F" w:rsidR="00A6669A" w:rsidRPr="002004D4" w:rsidRDefault="00A6669A" w:rsidP="00144C8A">
            <w:pPr>
              <w:rPr>
                <w:sz w:val="20"/>
                <w:szCs w:val="20"/>
              </w:rPr>
            </w:pPr>
            <w:r>
              <w:rPr>
                <w:sz w:val="20"/>
                <w:szCs w:val="20"/>
              </w:rPr>
              <w:t>Nimpol has Knowledge 12</w:t>
            </w:r>
          </w:p>
        </w:tc>
        <w:tc>
          <w:tcPr>
            <w:tcW w:w="2070" w:type="dxa"/>
          </w:tcPr>
          <w:p w14:paraId="78653375" w14:textId="7938B76E" w:rsidR="00A6669A" w:rsidRDefault="00A6669A" w:rsidP="00144C8A">
            <w:pPr>
              <w:rPr>
                <w:sz w:val="20"/>
                <w:szCs w:val="20"/>
              </w:rPr>
            </w:pPr>
            <w:r>
              <w:rPr>
                <w:sz w:val="20"/>
                <w:szCs w:val="20"/>
              </w:rPr>
              <w:t>Knowledge 15 unlocks rune reading</w:t>
            </w:r>
          </w:p>
        </w:tc>
        <w:tc>
          <w:tcPr>
            <w:tcW w:w="2574" w:type="dxa"/>
          </w:tcPr>
          <w:p w14:paraId="6C98C9C6" w14:textId="03D071BD" w:rsidR="00A6669A" w:rsidRDefault="00A6669A" w:rsidP="00144C8A">
            <w:pPr>
              <w:rPr>
                <w:sz w:val="20"/>
                <w:szCs w:val="20"/>
              </w:rPr>
            </w:pPr>
            <w:r>
              <w:rPr>
                <w:sz w:val="20"/>
                <w:szCs w:val="20"/>
              </w:rPr>
              <w:t>Knowledge increased after completing Beast Academy Lesson</w:t>
            </w:r>
          </w:p>
        </w:tc>
      </w:tr>
      <w:tr w:rsidR="00A6669A" w:rsidRPr="002004D4" w14:paraId="596D7524" w14:textId="77777777" w:rsidTr="00A6669A">
        <w:trPr>
          <w:trHeight w:val="288"/>
          <w:jc w:val="center"/>
        </w:trPr>
        <w:tc>
          <w:tcPr>
            <w:tcW w:w="1362" w:type="dxa"/>
          </w:tcPr>
          <w:p w14:paraId="0E5D1C8F" w14:textId="134E9BD5" w:rsidR="00A6669A" w:rsidRDefault="00A6669A" w:rsidP="00144C8A">
            <w:pPr>
              <w:rPr>
                <w:sz w:val="20"/>
                <w:szCs w:val="20"/>
              </w:rPr>
            </w:pPr>
            <w:r>
              <w:rPr>
                <w:sz w:val="20"/>
                <w:szCs w:val="20"/>
              </w:rPr>
              <w:t>Character</w:t>
            </w:r>
          </w:p>
        </w:tc>
        <w:tc>
          <w:tcPr>
            <w:tcW w:w="1716" w:type="dxa"/>
          </w:tcPr>
          <w:p w14:paraId="251D5BF7" w14:textId="153FC00E" w:rsidR="00A6669A" w:rsidRDefault="00A6669A" w:rsidP="00144C8A">
            <w:pPr>
              <w:rPr>
                <w:sz w:val="20"/>
                <w:szCs w:val="20"/>
              </w:rPr>
            </w:pPr>
            <w:r>
              <w:rPr>
                <w:sz w:val="20"/>
                <w:szCs w:val="20"/>
              </w:rPr>
              <w:t>Nutty exists</w:t>
            </w:r>
          </w:p>
        </w:tc>
        <w:tc>
          <w:tcPr>
            <w:tcW w:w="2430" w:type="dxa"/>
          </w:tcPr>
          <w:p w14:paraId="725DC72D" w14:textId="74630FBE" w:rsidR="00A6669A" w:rsidRDefault="00A6669A" w:rsidP="00144C8A">
            <w:pPr>
              <w:rPr>
                <w:sz w:val="20"/>
                <w:szCs w:val="20"/>
              </w:rPr>
            </w:pPr>
            <w:r>
              <w:rPr>
                <w:sz w:val="20"/>
                <w:szCs w:val="20"/>
              </w:rPr>
              <w:t>Nutty is at the Treehouse and available</w:t>
            </w:r>
          </w:p>
        </w:tc>
        <w:tc>
          <w:tcPr>
            <w:tcW w:w="2070" w:type="dxa"/>
          </w:tcPr>
          <w:p w14:paraId="12AF0F3F" w14:textId="7FCDEDBC" w:rsidR="00A6669A" w:rsidRDefault="00A6669A" w:rsidP="00144C8A">
            <w:pPr>
              <w:rPr>
                <w:sz w:val="20"/>
                <w:szCs w:val="20"/>
              </w:rPr>
            </w:pPr>
            <w:r>
              <w:rPr>
                <w:sz w:val="20"/>
                <w:szCs w:val="20"/>
              </w:rPr>
              <w:t>Nutty may grow braver over time</w:t>
            </w:r>
          </w:p>
        </w:tc>
        <w:tc>
          <w:tcPr>
            <w:tcW w:w="2574" w:type="dxa"/>
          </w:tcPr>
          <w:p w14:paraId="60E8AE24" w14:textId="440F8B2E" w:rsidR="00A6669A" w:rsidRDefault="00A6669A" w:rsidP="00144C8A">
            <w:pPr>
              <w:rPr>
                <w:sz w:val="20"/>
                <w:szCs w:val="20"/>
              </w:rPr>
            </w:pPr>
            <w:r>
              <w:rPr>
                <w:sz w:val="20"/>
                <w:szCs w:val="20"/>
              </w:rPr>
              <w:t>Nutty became Nimpol’s companion</w:t>
            </w:r>
          </w:p>
        </w:tc>
      </w:tr>
      <w:tr w:rsidR="00A6669A" w:rsidRPr="002004D4" w14:paraId="02196F0B" w14:textId="77777777" w:rsidTr="00A6669A">
        <w:trPr>
          <w:trHeight w:val="288"/>
          <w:jc w:val="center"/>
        </w:trPr>
        <w:tc>
          <w:tcPr>
            <w:tcW w:w="1362" w:type="dxa"/>
          </w:tcPr>
          <w:p w14:paraId="4E61152B" w14:textId="1E652673" w:rsidR="00A6669A" w:rsidRDefault="00A6669A" w:rsidP="00144C8A">
            <w:pPr>
              <w:rPr>
                <w:sz w:val="20"/>
                <w:szCs w:val="20"/>
              </w:rPr>
            </w:pPr>
            <w:r>
              <w:rPr>
                <w:sz w:val="20"/>
                <w:szCs w:val="20"/>
              </w:rPr>
              <w:t>Item</w:t>
            </w:r>
          </w:p>
        </w:tc>
        <w:tc>
          <w:tcPr>
            <w:tcW w:w="1716" w:type="dxa"/>
          </w:tcPr>
          <w:p w14:paraId="7D75E018" w14:textId="27BBFD6A" w:rsidR="00A6669A" w:rsidRDefault="00A6669A" w:rsidP="00144C8A">
            <w:pPr>
              <w:rPr>
                <w:sz w:val="20"/>
                <w:szCs w:val="20"/>
              </w:rPr>
            </w:pPr>
            <w:r>
              <w:rPr>
                <w:sz w:val="20"/>
                <w:szCs w:val="20"/>
              </w:rPr>
              <w:t>Glowing Acorn exists</w:t>
            </w:r>
          </w:p>
        </w:tc>
        <w:tc>
          <w:tcPr>
            <w:tcW w:w="2430" w:type="dxa"/>
          </w:tcPr>
          <w:p w14:paraId="2E22F1E1" w14:textId="1FE47F80" w:rsidR="00A6669A" w:rsidRDefault="00A6669A" w:rsidP="00144C8A">
            <w:pPr>
              <w:rPr>
                <w:sz w:val="20"/>
                <w:szCs w:val="20"/>
              </w:rPr>
            </w:pPr>
            <w:r>
              <w:rPr>
                <w:sz w:val="20"/>
                <w:szCs w:val="20"/>
              </w:rPr>
              <w:t>Nimpol owns one</w:t>
            </w:r>
          </w:p>
        </w:tc>
        <w:tc>
          <w:tcPr>
            <w:tcW w:w="2070" w:type="dxa"/>
          </w:tcPr>
          <w:p w14:paraId="0DA613A4" w14:textId="1459F173" w:rsidR="00A6669A" w:rsidRDefault="00A6669A" w:rsidP="00144C8A">
            <w:pPr>
              <w:rPr>
                <w:sz w:val="20"/>
                <w:szCs w:val="20"/>
              </w:rPr>
            </w:pPr>
            <w:r>
              <w:rPr>
                <w:sz w:val="20"/>
                <w:szCs w:val="20"/>
              </w:rPr>
              <w:t>It may be upgraded or gain new uses</w:t>
            </w:r>
          </w:p>
        </w:tc>
        <w:tc>
          <w:tcPr>
            <w:tcW w:w="2574" w:type="dxa"/>
          </w:tcPr>
          <w:p w14:paraId="374C3852" w14:textId="073DFE26" w:rsidR="00A6669A" w:rsidRDefault="00A6669A" w:rsidP="00144C8A">
            <w:pPr>
              <w:rPr>
                <w:sz w:val="20"/>
                <w:szCs w:val="20"/>
              </w:rPr>
            </w:pPr>
            <w:r>
              <w:rPr>
                <w:sz w:val="20"/>
                <w:szCs w:val="20"/>
              </w:rPr>
              <w:t>Nutty discovered it in a glowing tree</w:t>
            </w:r>
          </w:p>
        </w:tc>
      </w:tr>
    </w:tbl>
    <w:p w14:paraId="79B8C5AE" w14:textId="4B43774C" w:rsidR="00A6669A" w:rsidRDefault="00FF6246" w:rsidP="00FF6246">
      <w:pPr>
        <w:spacing w:before="240"/>
      </w:pPr>
      <w:r>
        <w:t>Keeping these forms separate prevents current state from overwriting definitions, allows progression rules to remain configurable, and preserves history without turning the database into a log.</w:t>
      </w:r>
    </w:p>
    <w:p w14:paraId="3A6095E0" w14:textId="5EFB08A8" w:rsidR="00FF6246" w:rsidRPr="00585DE9" w:rsidRDefault="00585DE9" w:rsidP="00585DE9">
      <w:pPr>
        <w:pBdr>
          <w:left w:val="single" w:sz="36" w:space="10" w:color="95B3D7" w:themeColor="accent1" w:themeTint="99"/>
        </w:pBdr>
        <w:spacing w:after="0"/>
        <w:ind w:left="720"/>
        <w:rPr>
          <w:rStyle w:val="IntenseEmphasis"/>
        </w:rPr>
      </w:pPr>
      <w:r w:rsidRPr="00585DE9">
        <w:rPr>
          <w:rStyle w:val="IntenseEmphasis"/>
        </w:rPr>
        <w:t>Definitions establish possibility. State records the present.</w:t>
      </w:r>
      <w:r w:rsidRPr="00585DE9">
        <w:rPr>
          <w:rStyle w:val="IntenseEmphasis"/>
        </w:rPr>
        <w:br/>
        <w:t>Progression guides growth. History preserves change.</w:t>
      </w:r>
    </w:p>
    <w:p w14:paraId="05545E68" w14:textId="5DA0A01F" w:rsidR="00E86013" w:rsidRDefault="00144C8A" w:rsidP="00C46D09">
      <w:pPr>
        <w:pStyle w:val="Heading1"/>
      </w:pPr>
      <w:r w:rsidRPr="00C46D09">
        <w:lastRenderedPageBreak/>
        <w:t>Core</w:t>
      </w:r>
      <w:r>
        <w:t xml:space="preserve"> Domains</w:t>
      </w:r>
    </w:p>
    <w:p w14:paraId="10B65FFA" w14:textId="60AC8718" w:rsidR="00E86013" w:rsidRDefault="00144C8A" w:rsidP="00C46D09">
      <w:r>
        <w:t xml:space="preserve">A domain is a conceptual area of the system with </w:t>
      </w:r>
      <w:r w:rsidR="008933D9">
        <w:t xml:space="preserve">a clear </w:t>
      </w:r>
      <w:r>
        <w:t>responsibility. Domains are not required to map one-to-one with database schemas, but they should guide how tables are grouped and understood.</w:t>
      </w:r>
    </w:p>
    <w:tbl>
      <w:tblPr>
        <w:tblStyle w:val="TableGrid"/>
        <w:tblW w:w="0" w:type="auto"/>
        <w:jc w:val="center"/>
        <w:tblLook w:val="04A0" w:firstRow="1" w:lastRow="0" w:firstColumn="1" w:lastColumn="0" w:noHBand="0" w:noVBand="1"/>
      </w:tblPr>
      <w:tblGrid>
        <w:gridCol w:w="1842"/>
        <w:gridCol w:w="4081"/>
        <w:gridCol w:w="4003"/>
      </w:tblGrid>
      <w:tr w:rsidR="009A5C91" w14:paraId="71FB0D06" w14:textId="77777777" w:rsidTr="0074792A">
        <w:trPr>
          <w:trHeight w:val="341"/>
          <w:jc w:val="center"/>
        </w:trPr>
        <w:tc>
          <w:tcPr>
            <w:tcW w:w="1866" w:type="dxa"/>
            <w:shd w:val="clear" w:color="auto" w:fill="D9EAF7"/>
            <w:vAlign w:val="center"/>
          </w:tcPr>
          <w:p w14:paraId="5828B77B" w14:textId="77777777" w:rsidR="009A5C91" w:rsidRDefault="009A5C91" w:rsidP="00C46D09">
            <w:r>
              <w:t>Domain</w:t>
            </w:r>
          </w:p>
        </w:tc>
        <w:tc>
          <w:tcPr>
            <w:tcW w:w="4182" w:type="dxa"/>
            <w:shd w:val="clear" w:color="auto" w:fill="D9EAF7"/>
            <w:vAlign w:val="center"/>
          </w:tcPr>
          <w:p w14:paraId="2D13CA6B" w14:textId="77777777" w:rsidR="009A5C91" w:rsidRDefault="009A5C91" w:rsidP="00C46D09">
            <w:r>
              <w:t>Purpose</w:t>
            </w:r>
          </w:p>
        </w:tc>
        <w:tc>
          <w:tcPr>
            <w:tcW w:w="4104" w:type="dxa"/>
            <w:shd w:val="clear" w:color="auto" w:fill="D9EAF7"/>
            <w:vAlign w:val="center"/>
          </w:tcPr>
          <w:p w14:paraId="6B493174" w14:textId="429E5393" w:rsidR="009A5C91" w:rsidRDefault="00217E44" w:rsidP="00C46D09">
            <w:r>
              <w:t>Defines</w:t>
            </w:r>
          </w:p>
        </w:tc>
      </w:tr>
      <w:tr w:rsidR="009A5C91" w:rsidRPr="002004D4" w14:paraId="2B43C8A3" w14:textId="77777777" w:rsidTr="0074792A">
        <w:trPr>
          <w:trHeight w:val="288"/>
          <w:jc w:val="center"/>
        </w:trPr>
        <w:tc>
          <w:tcPr>
            <w:tcW w:w="1866" w:type="dxa"/>
          </w:tcPr>
          <w:p w14:paraId="472F8FF2" w14:textId="77777777" w:rsidR="009A5C91" w:rsidRPr="002004D4" w:rsidRDefault="009A5C91" w:rsidP="00C46D09">
            <w:pPr>
              <w:rPr>
                <w:sz w:val="20"/>
                <w:szCs w:val="20"/>
              </w:rPr>
            </w:pPr>
            <w:r w:rsidRPr="002004D4">
              <w:rPr>
                <w:sz w:val="20"/>
                <w:szCs w:val="20"/>
              </w:rPr>
              <w:t>Identity</w:t>
            </w:r>
          </w:p>
        </w:tc>
        <w:tc>
          <w:tcPr>
            <w:tcW w:w="4182" w:type="dxa"/>
          </w:tcPr>
          <w:p w14:paraId="06B21EFE" w14:textId="184E52E6" w:rsidR="009A5C91" w:rsidRPr="002004D4" w:rsidRDefault="00217E44" w:rsidP="00C46D09">
            <w:pPr>
              <w:rPr>
                <w:sz w:val="20"/>
                <w:szCs w:val="20"/>
              </w:rPr>
            </w:pPr>
            <w:r>
              <w:rPr>
                <w:sz w:val="20"/>
                <w:szCs w:val="20"/>
              </w:rPr>
              <w:t>Authentication and access management.</w:t>
            </w:r>
          </w:p>
        </w:tc>
        <w:tc>
          <w:tcPr>
            <w:tcW w:w="4104" w:type="dxa"/>
          </w:tcPr>
          <w:p w14:paraId="7A5BB536" w14:textId="4CC42403" w:rsidR="009A5C91" w:rsidRPr="002004D4" w:rsidRDefault="00217E44" w:rsidP="00C46D09">
            <w:pPr>
              <w:rPr>
                <w:sz w:val="20"/>
                <w:szCs w:val="20"/>
              </w:rPr>
            </w:pPr>
            <w:r>
              <w:rPr>
                <w:sz w:val="20"/>
                <w:szCs w:val="20"/>
              </w:rPr>
              <w:t>Families, users, profiles, permissions, and system identity.</w:t>
            </w:r>
          </w:p>
        </w:tc>
      </w:tr>
      <w:tr w:rsidR="009A5C91" w:rsidRPr="002004D4" w14:paraId="6E571929" w14:textId="77777777" w:rsidTr="0074792A">
        <w:trPr>
          <w:trHeight w:val="288"/>
          <w:jc w:val="center"/>
        </w:trPr>
        <w:tc>
          <w:tcPr>
            <w:tcW w:w="1866" w:type="dxa"/>
          </w:tcPr>
          <w:p w14:paraId="5F7A4AFF" w14:textId="63136AC9" w:rsidR="009A5C91" w:rsidRPr="002004D4" w:rsidRDefault="009A5C91" w:rsidP="00C46D09">
            <w:pPr>
              <w:rPr>
                <w:sz w:val="20"/>
                <w:szCs w:val="20"/>
              </w:rPr>
            </w:pPr>
            <w:r w:rsidRPr="002004D4">
              <w:rPr>
                <w:sz w:val="20"/>
                <w:szCs w:val="20"/>
              </w:rPr>
              <w:t>Player</w:t>
            </w:r>
          </w:p>
        </w:tc>
        <w:tc>
          <w:tcPr>
            <w:tcW w:w="4182" w:type="dxa"/>
          </w:tcPr>
          <w:p w14:paraId="719BF64B" w14:textId="7B7E8CF1" w:rsidR="009A5C91" w:rsidRPr="002004D4" w:rsidRDefault="0074792A" w:rsidP="00C46D09">
            <w:pPr>
              <w:rPr>
                <w:sz w:val="20"/>
                <w:szCs w:val="20"/>
              </w:rPr>
            </w:pPr>
            <w:r>
              <w:rPr>
                <w:sz w:val="20"/>
                <w:szCs w:val="20"/>
              </w:rPr>
              <w:t>The hero’s persistent identity and growth.</w:t>
            </w:r>
          </w:p>
        </w:tc>
        <w:tc>
          <w:tcPr>
            <w:tcW w:w="4104" w:type="dxa"/>
          </w:tcPr>
          <w:p w14:paraId="07449D66" w14:textId="180AF888" w:rsidR="009A5C91" w:rsidRPr="002004D4" w:rsidRDefault="0074792A" w:rsidP="00C46D09">
            <w:pPr>
              <w:rPr>
                <w:sz w:val="20"/>
                <w:szCs w:val="20"/>
              </w:rPr>
            </w:pPr>
            <w:r>
              <w:rPr>
                <w:sz w:val="20"/>
                <w:szCs w:val="20"/>
              </w:rPr>
              <w:t>Player state, attributes, skills, items, relationships and progression.</w:t>
            </w:r>
          </w:p>
        </w:tc>
      </w:tr>
      <w:tr w:rsidR="00C46D09" w:rsidRPr="002004D4" w14:paraId="27051AEA" w14:textId="77777777" w:rsidTr="0074792A">
        <w:trPr>
          <w:trHeight w:val="288"/>
          <w:jc w:val="center"/>
        </w:trPr>
        <w:tc>
          <w:tcPr>
            <w:tcW w:w="1866" w:type="dxa"/>
          </w:tcPr>
          <w:p w14:paraId="4BAFC5A2" w14:textId="2DE6ABDF" w:rsidR="00C46D09" w:rsidRPr="002004D4" w:rsidRDefault="00EF48D3" w:rsidP="00144C8A">
            <w:pPr>
              <w:rPr>
                <w:sz w:val="20"/>
                <w:szCs w:val="20"/>
              </w:rPr>
            </w:pPr>
            <w:r>
              <w:rPr>
                <w:sz w:val="20"/>
                <w:szCs w:val="20"/>
              </w:rPr>
              <w:t>Activities</w:t>
            </w:r>
          </w:p>
        </w:tc>
        <w:tc>
          <w:tcPr>
            <w:tcW w:w="4182" w:type="dxa"/>
          </w:tcPr>
          <w:p w14:paraId="313DB92F" w14:textId="464ECE07" w:rsidR="00C46D09" w:rsidRPr="002004D4" w:rsidRDefault="0074792A" w:rsidP="00144C8A">
            <w:pPr>
              <w:rPr>
                <w:sz w:val="20"/>
                <w:szCs w:val="20"/>
              </w:rPr>
            </w:pPr>
            <w:r>
              <w:rPr>
                <w:sz w:val="20"/>
                <w:szCs w:val="20"/>
              </w:rPr>
              <w:t>Parent-approved real-world experiences</w:t>
            </w:r>
            <w:r w:rsidR="00DC38E7" w:rsidRPr="00DC38E7">
              <w:rPr>
                <w:sz w:val="20"/>
                <w:szCs w:val="20"/>
              </w:rPr>
              <w:t>.</w:t>
            </w:r>
          </w:p>
        </w:tc>
        <w:tc>
          <w:tcPr>
            <w:tcW w:w="4104" w:type="dxa"/>
          </w:tcPr>
          <w:p w14:paraId="27F6180B" w14:textId="70C6CB29" w:rsidR="00C46D09" w:rsidRPr="002004D4" w:rsidRDefault="0074792A" w:rsidP="00144C8A">
            <w:pPr>
              <w:rPr>
                <w:sz w:val="20"/>
                <w:szCs w:val="20"/>
              </w:rPr>
            </w:pPr>
            <w:r>
              <w:rPr>
                <w:sz w:val="20"/>
                <w:szCs w:val="20"/>
              </w:rPr>
              <w:t xml:space="preserve">Resources, </w:t>
            </w:r>
            <w:r w:rsidR="00CB0746">
              <w:rPr>
                <w:sz w:val="20"/>
                <w:szCs w:val="20"/>
              </w:rPr>
              <w:t>activity definitions</w:t>
            </w:r>
            <w:r>
              <w:rPr>
                <w:sz w:val="20"/>
                <w:szCs w:val="20"/>
              </w:rPr>
              <w:t>, routines, completions, and activity rules.</w:t>
            </w:r>
          </w:p>
        </w:tc>
      </w:tr>
      <w:tr w:rsidR="009A5C91" w:rsidRPr="002004D4" w14:paraId="3635F568" w14:textId="77777777" w:rsidTr="0074792A">
        <w:trPr>
          <w:trHeight w:val="288"/>
          <w:jc w:val="center"/>
        </w:trPr>
        <w:tc>
          <w:tcPr>
            <w:tcW w:w="1866" w:type="dxa"/>
          </w:tcPr>
          <w:p w14:paraId="1E6D2232" w14:textId="77777777" w:rsidR="009A5C91" w:rsidRPr="002004D4" w:rsidRDefault="009A5C91" w:rsidP="00C46D09">
            <w:pPr>
              <w:rPr>
                <w:sz w:val="20"/>
                <w:szCs w:val="20"/>
              </w:rPr>
            </w:pPr>
            <w:r w:rsidRPr="002004D4">
              <w:rPr>
                <w:sz w:val="20"/>
                <w:szCs w:val="20"/>
              </w:rPr>
              <w:t>World</w:t>
            </w:r>
          </w:p>
        </w:tc>
        <w:tc>
          <w:tcPr>
            <w:tcW w:w="4182" w:type="dxa"/>
          </w:tcPr>
          <w:p w14:paraId="5BC5AC02" w14:textId="6A92A7E0" w:rsidR="009A5C91" w:rsidRPr="002004D4" w:rsidRDefault="0074792A" w:rsidP="00C46D09">
            <w:pPr>
              <w:rPr>
                <w:sz w:val="20"/>
                <w:szCs w:val="20"/>
              </w:rPr>
            </w:pPr>
            <w:r>
              <w:rPr>
                <w:sz w:val="20"/>
                <w:szCs w:val="20"/>
              </w:rPr>
              <w:t>The structure and rules of a world.</w:t>
            </w:r>
          </w:p>
        </w:tc>
        <w:tc>
          <w:tcPr>
            <w:tcW w:w="4104" w:type="dxa"/>
          </w:tcPr>
          <w:p w14:paraId="4964AC62" w14:textId="12E01816" w:rsidR="009A5C91" w:rsidRPr="002004D4" w:rsidRDefault="0074792A" w:rsidP="00C46D09">
            <w:pPr>
              <w:rPr>
                <w:sz w:val="20"/>
                <w:szCs w:val="20"/>
              </w:rPr>
            </w:pPr>
            <w:r>
              <w:rPr>
                <w:sz w:val="20"/>
                <w:szCs w:val="20"/>
              </w:rPr>
              <w:t>Locations, characters, species, attributes, skills, items, ranks, and world events.</w:t>
            </w:r>
          </w:p>
        </w:tc>
      </w:tr>
      <w:tr w:rsidR="009A5C91" w:rsidRPr="002004D4" w14:paraId="12CB2DFD" w14:textId="77777777" w:rsidTr="0074792A">
        <w:trPr>
          <w:trHeight w:val="288"/>
          <w:jc w:val="center"/>
        </w:trPr>
        <w:tc>
          <w:tcPr>
            <w:tcW w:w="1866" w:type="dxa"/>
          </w:tcPr>
          <w:p w14:paraId="4F146D66" w14:textId="77777777" w:rsidR="009A5C91" w:rsidRPr="002004D4" w:rsidRDefault="009A5C91" w:rsidP="00C46D09">
            <w:pPr>
              <w:rPr>
                <w:sz w:val="20"/>
                <w:szCs w:val="20"/>
              </w:rPr>
            </w:pPr>
            <w:r w:rsidRPr="002004D4">
              <w:rPr>
                <w:sz w:val="20"/>
                <w:szCs w:val="20"/>
              </w:rPr>
              <w:t>Adventure</w:t>
            </w:r>
          </w:p>
        </w:tc>
        <w:tc>
          <w:tcPr>
            <w:tcW w:w="4182" w:type="dxa"/>
          </w:tcPr>
          <w:p w14:paraId="5DB5BAFE" w14:textId="1F4B0166" w:rsidR="009A5C91" w:rsidRPr="002004D4" w:rsidRDefault="0074792A" w:rsidP="00C46D09">
            <w:pPr>
              <w:rPr>
                <w:sz w:val="20"/>
                <w:szCs w:val="20"/>
              </w:rPr>
            </w:pPr>
            <w:r>
              <w:rPr>
                <w:sz w:val="20"/>
                <w:szCs w:val="20"/>
              </w:rPr>
              <w:t>The player’s current story.</w:t>
            </w:r>
          </w:p>
        </w:tc>
        <w:tc>
          <w:tcPr>
            <w:tcW w:w="4104" w:type="dxa"/>
          </w:tcPr>
          <w:p w14:paraId="1FD3936B" w14:textId="1C4B0E54" w:rsidR="009A5C91" w:rsidRPr="002004D4" w:rsidRDefault="0074792A" w:rsidP="00C46D09">
            <w:pPr>
              <w:rPr>
                <w:sz w:val="20"/>
                <w:szCs w:val="20"/>
              </w:rPr>
            </w:pPr>
            <w:r>
              <w:rPr>
                <w:sz w:val="20"/>
                <w:szCs w:val="20"/>
              </w:rPr>
              <w:t>Adventures, quests, objectives, choices, and story state.</w:t>
            </w:r>
          </w:p>
        </w:tc>
      </w:tr>
      <w:tr w:rsidR="009A5C91" w:rsidRPr="002004D4" w14:paraId="503C6FC1" w14:textId="77777777" w:rsidTr="0074792A">
        <w:trPr>
          <w:trHeight w:val="288"/>
          <w:jc w:val="center"/>
        </w:trPr>
        <w:tc>
          <w:tcPr>
            <w:tcW w:w="1866" w:type="dxa"/>
          </w:tcPr>
          <w:p w14:paraId="17B00CA4" w14:textId="77777777" w:rsidR="009A5C91" w:rsidRPr="002004D4" w:rsidRDefault="009A5C91" w:rsidP="00C46D09">
            <w:pPr>
              <w:rPr>
                <w:sz w:val="20"/>
                <w:szCs w:val="20"/>
              </w:rPr>
            </w:pPr>
            <w:r w:rsidRPr="002004D4">
              <w:rPr>
                <w:sz w:val="20"/>
                <w:szCs w:val="20"/>
              </w:rPr>
              <w:t>Chronicle</w:t>
            </w:r>
          </w:p>
        </w:tc>
        <w:tc>
          <w:tcPr>
            <w:tcW w:w="4182" w:type="dxa"/>
          </w:tcPr>
          <w:p w14:paraId="57E1BF3A" w14:textId="6D1660DD" w:rsidR="009A5C91" w:rsidRPr="002004D4" w:rsidRDefault="0074792A" w:rsidP="00C46D09">
            <w:pPr>
              <w:rPr>
                <w:sz w:val="20"/>
                <w:szCs w:val="20"/>
              </w:rPr>
            </w:pPr>
            <w:r>
              <w:rPr>
                <w:sz w:val="20"/>
                <w:szCs w:val="20"/>
              </w:rPr>
              <w:t>The player’s lasting story.</w:t>
            </w:r>
          </w:p>
        </w:tc>
        <w:tc>
          <w:tcPr>
            <w:tcW w:w="4104" w:type="dxa"/>
          </w:tcPr>
          <w:p w14:paraId="0A71F123" w14:textId="0B1D4A95" w:rsidR="009A5C91" w:rsidRPr="002004D4" w:rsidRDefault="0074792A" w:rsidP="00C46D09">
            <w:pPr>
              <w:rPr>
                <w:sz w:val="20"/>
                <w:szCs w:val="20"/>
              </w:rPr>
            </w:pPr>
            <w:r>
              <w:rPr>
                <w:sz w:val="20"/>
                <w:szCs w:val="20"/>
              </w:rPr>
              <w:t>Scenes, discoveries, canon, memories, and living history.</w:t>
            </w:r>
          </w:p>
        </w:tc>
      </w:tr>
      <w:tr w:rsidR="009A5C91" w:rsidRPr="002004D4" w14:paraId="3A178EB0" w14:textId="77777777" w:rsidTr="0074792A">
        <w:trPr>
          <w:trHeight w:val="288"/>
          <w:jc w:val="center"/>
        </w:trPr>
        <w:tc>
          <w:tcPr>
            <w:tcW w:w="1866" w:type="dxa"/>
          </w:tcPr>
          <w:p w14:paraId="3998271D" w14:textId="77777777" w:rsidR="009A5C91" w:rsidRPr="002004D4" w:rsidRDefault="009A5C91" w:rsidP="00C46D09">
            <w:pPr>
              <w:rPr>
                <w:sz w:val="20"/>
                <w:szCs w:val="20"/>
              </w:rPr>
            </w:pPr>
            <w:r w:rsidRPr="002004D4">
              <w:rPr>
                <w:sz w:val="20"/>
                <w:szCs w:val="20"/>
              </w:rPr>
              <w:t>Wonder</w:t>
            </w:r>
          </w:p>
        </w:tc>
        <w:tc>
          <w:tcPr>
            <w:tcW w:w="4182" w:type="dxa"/>
          </w:tcPr>
          <w:p w14:paraId="1D2161DF" w14:textId="6F18757C" w:rsidR="009A5C91" w:rsidRPr="002004D4" w:rsidRDefault="0074792A" w:rsidP="00C46D09">
            <w:pPr>
              <w:rPr>
                <w:sz w:val="20"/>
                <w:szCs w:val="20"/>
              </w:rPr>
            </w:pPr>
            <w:r>
              <w:rPr>
                <w:sz w:val="20"/>
                <w:szCs w:val="20"/>
              </w:rPr>
              <w:t>The player’s curiosity and exploration</w:t>
            </w:r>
          </w:p>
        </w:tc>
        <w:tc>
          <w:tcPr>
            <w:tcW w:w="4104" w:type="dxa"/>
          </w:tcPr>
          <w:p w14:paraId="24B475CA" w14:textId="158DFC8A" w:rsidR="009A5C91" w:rsidRPr="002004D4" w:rsidRDefault="0074792A" w:rsidP="00C46D09">
            <w:pPr>
              <w:rPr>
                <w:sz w:val="20"/>
                <w:szCs w:val="20"/>
              </w:rPr>
            </w:pPr>
            <w:r>
              <w:rPr>
                <w:sz w:val="20"/>
                <w:szCs w:val="20"/>
              </w:rPr>
              <w:t>Wonder seeds, Wonder blooms, interests, and discoveries.</w:t>
            </w:r>
          </w:p>
        </w:tc>
      </w:tr>
      <w:tr w:rsidR="009A5C91" w:rsidRPr="002004D4" w14:paraId="3BFD9395" w14:textId="77777777" w:rsidTr="0074792A">
        <w:trPr>
          <w:trHeight w:val="288"/>
          <w:jc w:val="center"/>
        </w:trPr>
        <w:tc>
          <w:tcPr>
            <w:tcW w:w="1866" w:type="dxa"/>
          </w:tcPr>
          <w:p w14:paraId="3129FDAB" w14:textId="77777777" w:rsidR="009A5C91" w:rsidRPr="002004D4" w:rsidRDefault="009A5C91" w:rsidP="00C46D09">
            <w:pPr>
              <w:rPr>
                <w:sz w:val="20"/>
                <w:szCs w:val="20"/>
              </w:rPr>
            </w:pPr>
            <w:r w:rsidRPr="002004D4">
              <w:rPr>
                <w:sz w:val="20"/>
                <w:szCs w:val="20"/>
              </w:rPr>
              <w:t>Parent Companion</w:t>
            </w:r>
          </w:p>
        </w:tc>
        <w:tc>
          <w:tcPr>
            <w:tcW w:w="4182" w:type="dxa"/>
          </w:tcPr>
          <w:p w14:paraId="32F559AC" w14:textId="531D01CE" w:rsidR="009A5C91" w:rsidRPr="002004D4" w:rsidRDefault="0074792A" w:rsidP="00C46D09">
            <w:pPr>
              <w:rPr>
                <w:sz w:val="20"/>
                <w:szCs w:val="20"/>
              </w:rPr>
            </w:pPr>
            <w:r>
              <w:rPr>
                <w:sz w:val="20"/>
                <w:szCs w:val="20"/>
              </w:rPr>
              <w:t>Parent support and family guidance.</w:t>
            </w:r>
          </w:p>
        </w:tc>
        <w:tc>
          <w:tcPr>
            <w:tcW w:w="4104" w:type="dxa"/>
          </w:tcPr>
          <w:p w14:paraId="097DD914" w14:textId="76D19467" w:rsidR="009A5C91" w:rsidRPr="002004D4" w:rsidRDefault="0074792A" w:rsidP="00C46D09">
            <w:pPr>
              <w:rPr>
                <w:sz w:val="20"/>
                <w:szCs w:val="20"/>
              </w:rPr>
            </w:pPr>
            <w:r>
              <w:rPr>
                <w:sz w:val="20"/>
                <w:szCs w:val="20"/>
              </w:rPr>
              <w:t>Reflections, wellbeing, notes, explanations, and opportunities.</w:t>
            </w:r>
          </w:p>
        </w:tc>
      </w:tr>
      <w:tr w:rsidR="00F82D17" w:rsidRPr="002004D4" w14:paraId="5949E872" w14:textId="77777777" w:rsidTr="0074792A">
        <w:trPr>
          <w:trHeight w:val="288"/>
          <w:jc w:val="center"/>
        </w:trPr>
        <w:tc>
          <w:tcPr>
            <w:tcW w:w="1866" w:type="dxa"/>
          </w:tcPr>
          <w:p w14:paraId="3B9D1301" w14:textId="77777777" w:rsidR="00F82D17" w:rsidRPr="002004D4" w:rsidRDefault="00F82D17" w:rsidP="00144C8A">
            <w:pPr>
              <w:rPr>
                <w:sz w:val="20"/>
                <w:szCs w:val="20"/>
              </w:rPr>
            </w:pPr>
            <w:r w:rsidRPr="002004D4">
              <w:rPr>
                <w:sz w:val="20"/>
                <w:szCs w:val="20"/>
              </w:rPr>
              <w:t>AI Operations</w:t>
            </w:r>
          </w:p>
        </w:tc>
        <w:tc>
          <w:tcPr>
            <w:tcW w:w="4182" w:type="dxa"/>
          </w:tcPr>
          <w:p w14:paraId="13EEDC6A" w14:textId="65E60A22" w:rsidR="00F82D17" w:rsidRPr="002004D4" w:rsidRDefault="0074792A" w:rsidP="00144C8A">
            <w:pPr>
              <w:rPr>
                <w:sz w:val="20"/>
                <w:szCs w:val="20"/>
              </w:rPr>
            </w:pPr>
            <w:r>
              <w:rPr>
                <w:sz w:val="20"/>
                <w:szCs w:val="20"/>
              </w:rPr>
              <w:t>AI transparency and system operations.</w:t>
            </w:r>
          </w:p>
        </w:tc>
        <w:tc>
          <w:tcPr>
            <w:tcW w:w="4104" w:type="dxa"/>
          </w:tcPr>
          <w:p w14:paraId="4D8A9A2F" w14:textId="18D611F4" w:rsidR="00F82D17" w:rsidRPr="002004D4" w:rsidRDefault="0074792A" w:rsidP="00144C8A">
            <w:pPr>
              <w:rPr>
                <w:sz w:val="20"/>
                <w:szCs w:val="20"/>
              </w:rPr>
            </w:pPr>
            <w:r>
              <w:rPr>
                <w:sz w:val="20"/>
                <w:szCs w:val="20"/>
              </w:rPr>
              <w:t>AI requests, responses, structured outputs, validation, prompts, and operational logs.</w:t>
            </w:r>
          </w:p>
        </w:tc>
      </w:tr>
    </w:tbl>
    <w:p w14:paraId="63DE0403" w14:textId="77777777" w:rsidR="00585DE9" w:rsidRDefault="00585DE9" w:rsidP="00C46D09">
      <w:pPr>
        <w:pStyle w:val="Heading1"/>
      </w:pPr>
    </w:p>
    <w:p w14:paraId="36E59862" w14:textId="77777777" w:rsidR="00585DE9" w:rsidRDefault="00585DE9">
      <w:pPr>
        <w:spacing w:after="200"/>
        <w:rPr>
          <w:rFonts w:asciiTheme="majorHAnsi" w:eastAsiaTheme="majorEastAsia" w:hAnsiTheme="majorHAnsi" w:cstheme="majorBidi"/>
          <w:b/>
          <w:bCs/>
          <w:color w:val="365F91" w:themeColor="accent1" w:themeShade="BF"/>
          <w:sz w:val="32"/>
          <w:szCs w:val="28"/>
        </w:rPr>
      </w:pPr>
      <w:r>
        <w:br w:type="page"/>
      </w:r>
    </w:p>
    <w:p w14:paraId="3F8CA308" w14:textId="574CC31A" w:rsidR="00E86013" w:rsidRDefault="00144C8A" w:rsidP="00C46D09">
      <w:pPr>
        <w:pStyle w:val="Heading1"/>
      </w:pPr>
      <w:r>
        <w:lastRenderedPageBreak/>
        <w:t>Identity Domain</w:t>
      </w:r>
    </w:p>
    <w:p w14:paraId="33F9C220" w14:textId="3489617C" w:rsidR="009B07AD" w:rsidRDefault="009B07AD" w:rsidP="009B07AD">
      <w:pPr>
        <w:pStyle w:val="Subtitle"/>
      </w:pPr>
      <w:r>
        <w:t>Defines Access</w:t>
      </w:r>
    </w:p>
    <w:p w14:paraId="11574001" w14:textId="164D7121" w:rsidR="00E86013" w:rsidRDefault="00B71A20" w:rsidP="00C46D09">
      <w:r w:rsidRPr="00B71A20">
        <w:t>The Identity Domain stores who can access the system, how authenticated users belong to a family, and how they are connected to players.</w:t>
      </w:r>
    </w:p>
    <w:p w14:paraId="5B3F0E86" w14:textId="77777777" w:rsidR="00E86013" w:rsidRDefault="00144C8A" w:rsidP="00C46D09">
      <w:pPr>
        <w:pStyle w:val="Heading2"/>
      </w:pPr>
      <w:r>
        <w:t>Primary Entities</w:t>
      </w:r>
    </w:p>
    <w:tbl>
      <w:tblPr>
        <w:tblStyle w:val="TableGrid"/>
        <w:tblW w:w="0" w:type="auto"/>
        <w:jc w:val="center"/>
        <w:tblLook w:val="04A0" w:firstRow="1" w:lastRow="0" w:firstColumn="1" w:lastColumn="0" w:noHBand="0" w:noVBand="1"/>
      </w:tblPr>
      <w:tblGrid>
        <w:gridCol w:w="2354"/>
        <w:gridCol w:w="4562"/>
        <w:gridCol w:w="3010"/>
      </w:tblGrid>
      <w:tr w:rsidR="00E86013" w14:paraId="67BEDF94" w14:textId="77777777" w:rsidTr="00A83BA3">
        <w:trPr>
          <w:trHeight w:val="278"/>
          <w:jc w:val="center"/>
        </w:trPr>
        <w:tc>
          <w:tcPr>
            <w:tcW w:w="2354" w:type="dxa"/>
            <w:shd w:val="clear" w:color="auto" w:fill="D9EAF7"/>
            <w:vAlign w:val="center"/>
          </w:tcPr>
          <w:p w14:paraId="1D1D124F" w14:textId="77777777" w:rsidR="00E86013" w:rsidRDefault="00144C8A" w:rsidP="00C46D09">
            <w:r>
              <w:t>Entity</w:t>
            </w:r>
          </w:p>
        </w:tc>
        <w:tc>
          <w:tcPr>
            <w:tcW w:w="4562" w:type="dxa"/>
            <w:shd w:val="clear" w:color="auto" w:fill="D9EAF7"/>
            <w:vAlign w:val="center"/>
          </w:tcPr>
          <w:p w14:paraId="7F541C30" w14:textId="77777777" w:rsidR="00E86013" w:rsidRDefault="00144C8A" w:rsidP="00C46D09">
            <w:r>
              <w:t>Purpose</w:t>
            </w:r>
          </w:p>
        </w:tc>
        <w:tc>
          <w:tcPr>
            <w:tcW w:w="3010" w:type="dxa"/>
            <w:shd w:val="clear" w:color="auto" w:fill="D9EAF7"/>
            <w:vAlign w:val="center"/>
          </w:tcPr>
          <w:p w14:paraId="58CA662E" w14:textId="77777777" w:rsidR="00E86013" w:rsidRDefault="00144C8A" w:rsidP="00C46D09">
            <w:r>
              <w:t>Example</w:t>
            </w:r>
          </w:p>
        </w:tc>
      </w:tr>
      <w:tr w:rsidR="00E86013" w14:paraId="3B1BB8B0" w14:textId="77777777" w:rsidTr="00A83BA3">
        <w:trPr>
          <w:jc w:val="center"/>
        </w:trPr>
        <w:tc>
          <w:tcPr>
            <w:tcW w:w="2354" w:type="dxa"/>
          </w:tcPr>
          <w:p w14:paraId="20942E0C" w14:textId="77777777" w:rsidR="00E86013" w:rsidRPr="002004D4" w:rsidRDefault="00144C8A" w:rsidP="00C46D09">
            <w:pPr>
              <w:rPr>
                <w:sz w:val="20"/>
                <w:szCs w:val="20"/>
              </w:rPr>
            </w:pPr>
            <w:r w:rsidRPr="002004D4">
              <w:rPr>
                <w:sz w:val="20"/>
                <w:szCs w:val="20"/>
              </w:rPr>
              <w:t>families</w:t>
            </w:r>
          </w:p>
        </w:tc>
        <w:tc>
          <w:tcPr>
            <w:tcW w:w="4562" w:type="dxa"/>
          </w:tcPr>
          <w:p w14:paraId="6FB750CF" w14:textId="77777777" w:rsidR="00E86013" w:rsidRPr="002004D4" w:rsidRDefault="00144C8A" w:rsidP="00C46D09">
            <w:pPr>
              <w:rPr>
                <w:sz w:val="20"/>
                <w:szCs w:val="20"/>
              </w:rPr>
            </w:pPr>
            <w:r w:rsidRPr="002004D4">
              <w:rPr>
                <w:sz w:val="20"/>
                <w:szCs w:val="20"/>
              </w:rPr>
              <w:t>Defines a household or account group.</w:t>
            </w:r>
          </w:p>
        </w:tc>
        <w:tc>
          <w:tcPr>
            <w:tcW w:w="3010" w:type="dxa"/>
          </w:tcPr>
          <w:p w14:paraId="66A3F5DB" w14:textId="77777777" w:rsidR="00E86013" w:rsidRPr="002004D4" w:rsidRDefault="00144C8A" w:rsidP="00C46D09">
            <w:pPr>
              <w:rPr>
                <w:sz w:val="20"/>
                <w:szCs w:val="20"/>
              </w:rPr>
            </w:pPr>
            <w:r w:rsidRPr="002004D4">
              <w:rPr>
                <w:sz w:val="20"/>
                <w:szCs w:val="20"/>
              </w:rPr>
              <w:t>The Markwell family.</w:t>
            </w:r>
          </w:p>
        </w:tc>
      </w:tr>
      <w:tr w:rsidR="00E86013" w14:paraId="1313107D" w14:textId="77777777" w:rsidTr="00A83BA3">
        <w:trPr>
          <w:jc w:val="center"/>
        </w:trPr>
        <w:tc>
          <w:tcPr>
            <w:tcW w:w="2354" w:type="dxa"/>
          </w:tcPr>
          <w:p w14:paraId="31890185" w14:textId="77777777" w:rsidR="00E86013" w:rsidRPr="002004D4" w:rsidRDefault="00144C8A" w:rsidP="00C46D09">
            <w:pPr>
              <w:rPr>
                <w:sz w:val="20"/>
                <w:szCs w:val="20"/>
              </w:rPr>
            </w:pPr>
            <w:r w:rsidRPr="002004D4">
              <w:rPr>
                <w:sz w:val="20"/>
                <w:szCs w:val="20"/>
              </w:rPr>
              <w:t>users</w:t>
            </w:r>
          </w:p>
        </w:tc>
        <w:tc>
          <w:tcPr>
            <w:tcW w:w="4562" w:type="dxa"/>
          </w:tcPr>
          <w:p w14:paraId="700C0D07" w14:textId="77777777" w:rsidR="00E86013" w:rsidRPr="002004D4" w:rsidRDefault="00144C8A" w:rsidP="00C46D09">
            <w:pPr>
              <w:rPr>
                <w:sz w:val="20"/>
                <w:szCs w:val="20"/>
              </w:rPr>
            </w:pPr>
            <w:r w:rsidRPr="002004D4">
              <w:rPr>
                <w:sz w:val="20"/>
                <w:szCs w:val="20"/>
              </w:rPr>
              <w:t>Defines authenticated people who can log in.</w:t>
            </w:r>
          </w:p>
        </w:tc>
        <w:tc>
          <w:tcPr>
            <w:tcW w:w="3010" w:type="dxa"/>
          </w:tcPr>
          <w:p w14:paraId="195CAAD9" w14:textId="2051BC4E" w:rsidR="00E86013" w:rsidRPr="002004D4" w:rsidRDefault="00B71A20" w:rsidP="00C46D09">
            <w:pPr>
              <w:rPr>
                <w:sz w:val="20"/>
                <w:szCs w:val="20"/>
              </w:rPr>
            </w:pPr>
            <w:r>
              <w:rPr>
                <w:sz w:val="20"/>
                <w:szCs w:val="20"/>
              </w:rPr>
              <w:t>Melissa and Eric</w:t>
            </w:r>
            <w:r w:rsidR="009A5C91" w:rsidRPr="002004D4">
              <w:rPr>
                <w:sz w:val="20"/>
                <w:szCs w:val="20"/>
              </w:rPr>
              <w:t xml:space="preserve"> can each have their own login.</w:t>
            </w:r>
          </w:p>
        </w:tc>
      </w:tr>
      <w:tr w:rsidR="009A5C91" w14:paraId="2DF1660B" w14:textId="77777777" w:rsidTr="00A83BA3">
        <w:trPr>
          <w:jc w:val="center"/>
        </w:trPr>
        <w:tc>
          <w:tcPr>
            <w:tcW w:w="2354" w:type="dxa"/>
          </w:tcPr>
          <w:p w14:paraId="64C19F51" w14:textId="06A6A981" w:rsidR="009A5C91" w:rsidRPr="002004D4" w:rsidRDefault="009A5C91" w:rsidP="00C46D09">
            <w:pPr>
              <w:rPr>
                <w:sz w:val="20"/>
                <w:szCs w:val="20"/>
              </w:rPr>
            </w:pPr>
            <w:r w:rsidRPr="002004D4">
              <w:rPr>
                <w:sz w:val="20"/>
                <w:szCs w:val="20"/>
              </w:rPr>
              <w:t>user_profiles</w:t>
            </w:r>
          </w:p>
        </w:tc>
        <w:tc>
          <w:tcPr>
            <w:tcW w:w="4562" w:type="dxa"/>
          </w:tcPr>
          <w:p w14:paraId="7309C1D6" w14:textId="77E3417C" w:rsidR="009A5C91" w:rsidRPr="002004D4" w:rsidRDefault="009A5C91" w:rsidP="00C46D09">
            <w:pPr>
              <w:rPr>
                <w:sz w:val="20"/>
                <w:szCs w:val="20"/>
              </w:rPr>
            </w:pPr>
            <w:r w:rsidRPr="002004D4">
              <w:rPr>
                <w:sz w:val="20"/>
                <w:szCs w:val="20"/>
              </w:rPr>
              <w:t xml:space="preserve">Stores </w:t>
            </w:r>
            <w:r w:rsidR="00B71A20">
              <w:rPr>
                <w:sz w:val="20"/>
                <w:szCs w:val="20"/>
              </w:rPr>
              <w:t>app-facing identity and preferences for an authenticated user</w:t>
            </w:r>
            <w:r w:rsidR="008A328A">
              <w:rPr>
                <w:sz w:val="20"/>
                <w:szCs w:val="20"/>
              </w:rPr>
              <w:t>.</w:t>
            </w:r>
          </w:p>
        </w:tc>
        <w:tc>
          <w:tcPr>
            <w:tcW w:w="3010" w:type="dxa"/>
          </w:tcPr>
          <w:p w14:paraId="585E1FA8" w14:textId="60E87C77" w:rsidR="009A5C91" w:rsidRPr="002004D4" w:rsidRDefault="008A328A" w:rsidP="00C46D09">
            <w:pPr>
              <w:rPr>
                <w:sz w:val="20"/>
                <w:szCs w:val="20"/>
              </w:rPr>
            </w:pPr>
            <w:r>
              <w:rPr>
                <w:sz w:val="20"/>
                <w:szCs w:val="20"/>
              </w:rPr>
              <w:t>Melissa</w:t>
            </w:r>
            <w:r w:rsidR="00B71A20">
              <w:rPr>
                <w:sz w:val="20"/>
                <w:szCs w:val="20"/>
              </w:rPr>
              <w:t>, display name “Mom”</w:t>
            </w:r>
          </w:p>
        </w:tc>
      </w:tr>
      <w:tr w:rsidR="00A83BA3" w14:paraId="2F1803E5" w14:textId="77777777" w:rsidTr="00A83BA3">
        <w:trPr>
          <w:jc w:val="center"/>
        </w:trPr>
        <w:tc>
          <w:tcPr>
            <w:tcW w:w="2354" w:type="dxa"/>
          </w:tcPr>
          <w:p w14:paraId="11A421AD" w14:textId="60855FFE" w:rsidR="00A83BA3" w:rsidRDefault="00A83BA3" w:rsidP="00C46D09">
            <w:pPr>
              <w:rPr>
                <w:sz w:val="20"/>
                <w:szCs w:val="20"/>
              </w:rPr>
            </w:pPr>
            <w:r>
              <w:rPr>
                <w:sz w:val="20"/>
                <w:szCs w:val="20"/>
              </w:rPr>
              <w:t>family_memberships</w:t>
            </w:r>
          </w:p>
        </w:tc>
        <w:tc>
          <w:tcPr>
            <w:tcW w:w="4562" w:type="dxa"/>
          </w:tcPr>
          <w:p w14:paraId="60ACA9C3" w14:textId="10A0496C" w:rsidR="00A83BA3" w:rsidRDefault="00A83BA3" w:rsidP="00C46D09">
            <w:pPr>
              <w:rPr>
                <w:sz w:val="20"/>
                <w:szCs w:val="20"/>
              </w:rPr>
            </w:pPr>
            <w:r>
              <w:rPr>
                <w:sz w:val="20"/>
                <w:szCs w:val="20"/>
              </w:rPr>
              <w:t>Connects authenticated users to a family and defines their family-level role and permissions.</w:t>
            </w:r>
          </w:p>
        </w:tc>
        <w:tc>
          <w:tcPr>
            <w:tcW w:w="3010" w:type="dxa"/>
          </w:tcPr>
          <w:p w14:paraId="5AF9755B" w14:textId="20415DBB" w:rsidR="00A83BA3" w:rsidRPr="008A328A" w:rsidRDefault="00A83BA3" w:rsidP="00C46D09">
            <w:pPr>
              <w:rPr>
                <w:sz w:val="20"/>
                <w:szCs w:val="20"/>
              </w:rPr>
            </w:pPr>
            <w:r w:rsidRPr="008A328A">
              <w:rPr>
                <w:sz w:val="20"/>
                <w:szCs w:val="20"/>
              </w:rPr>
              <w:t xml:space="preserve">Melissa → </w:t>
            </w:r>
            <w:r>
              <w:rPr>
                <w:sz w:val="20"/>
                <w:szCs w:val="20"/>
              </w:rPr>
              <w:t>Markwell family as Guardian and Admin</w:t>
            </w:r>
          </w:p>
        </w:tc>
      </w:tr>
      <w:tr w:rsidR="00E86013" w14:paraId="58E1776A" w14:textId="77777777" w:rsidTr="00A83BA3">
        <w:trPr>
          <w:jc w:val="center"/>
        </w:trPr>
        <w:tc>
          <w:tcPr>
            <w:tcW w:w="2354" w:type="dxa"/>
          </w:tcPr>
          <w:p w14:paraId="5D6C5417" w14:textId="6D4893BC" w:rsidR="00E86013" w:rsidRPr="002004D4" w:rsidRDefault="008A328A" w:rsidP="00C46D09">
            <w:pPr>
              <w:rPr>
                <w:sz w:val="20"/>
                <w:szCs w:val="20"/>
              </w:rPr>
            </w:pPr>
            <w:r>
              <w:rPr>
                <w:sz w:val="20"/>
                <w:szCs w:val="20"/>
              </w:rPr>
              <w:t>player_connections</w:t>
            </w:r>
          </w:p>
        </w:tc>
        <w:tc>
          <w:tcPr>
            <w:tcW w:w="4562" w:type="dxa"/>
          </w:tcPr>
          <w:p w14:paraId="1FE2D78A" w14:textId="16DF011F" w:rsidR="00E86013" w:rsidRPr="002004D4" w:rsidRDefault="00B71A20" w:rsidP="00C46D09">
            <w:pPr>
              <w:rPr>
                <w:sz w:val="20"/>
                <w:szCs w:val="20"/>
              </w:rPr>
            </w:pPr>
            <w:r>
              <w:rPr>
                <w:sz w:val="20"/>
                <w:szCs w:val="20"/>
              </w:rPr>
              <w:t xml:space="preserve">Connects </w:t>
            </w:r>
            <w:r w:rsidR="00A83BA3">
              <w:rPr>
                <w:sz w:val="20"/>
                <w:szCs w:val="20"/>
              </w:rPr>
              <w:t>a user to a player and defines their real-world relationship and player-specific permissions</w:t>
            </w:r>
            <w:r>
              <w:rPr>
                <w:sz w:val="20"/>
                <w:szCs w:val="20"/>
              </w:rPr>
              <w:t>.</w:t>
            </w:r>
          </w:p>
        </w:tc>
        <w:tc>
          <w:tcPr>
            <w:tcW w:w="3010" w:type="dxa"/>
          </w:tcPr>
          <w:p w14:paraId="5C739329" w14:textId="7C1167E8" w:rsidR="00E86013" w:rsidRPr="002004D4" w:rsidRDefault="008A328A" w:rsidP="00C46D09">
            <w:pPr>
              <w:rPr>
                <w:sz w:val="20"/>
                <w:szCs w:val="20"/>
              </w:rPr>
            </w:pPr>
            <w:r w:rsidRPr="008A328A">
              <w:rPr>
                <w:sz w:val="20"/>
                <w:szCs w:val="20"/>
              </w:rPr>
              <w:t xml:space="preserve">Melissa → William </w:t>
            </w:r>
            <w:r w:rsidR="00B71A20">
              <w:rPr>
                <w:sz w:val="20"/>
                <w:szCs w:val="20"/>
              </w:rPr>
              <w:t xml:space="preserve">as Mom </w:t>
            </w:r>
            <w:r w:rsidR="00A83BA3">
              <w:rPr>
                <w:sz w:val="20"/>
                <w:szCs w:val="20"/>
              </w:rPr>
              <w:t>with Guardian access</w:t>
            </w:r>
          </w:p>
        </w:tc>
      </w:tr>
    </w:tbl>
    <w:p w14:paraId="1E4BDC0F" w14:textId="77777777" w:rsidR="00E86013" w:rsidRDefault="00144C8A" w:rsidP="00B71A20">
      <w:pPr>
        <w:pStyle w:val="Heading2"/>
        <w:spacing w:line="360" w:lineRule="auto"/>
      </w:pPr>
      <w:r>
        <w:t>Important Design Decision</w:t>
      </w:r>
    </w:p>
    <w:p w14:paraId="02CAC403" w14:textId="77777777" w:rsidR="00B71A20" w:rsidRPr="00B71A20" w:rsidRDefault="00B71A20" w:rsidP="00B71A20">
      <w:pPr>
        <w:rPr>
          <w:b/>
          <w:bCs/>
        </w:rPr>
      </w:pPr>
      <w:r w:rsidRPr="00B71A20">
        <w:rPr>
          <w:b/>
          <w:bCs/>
        </w:rPr>
        <w:t>Users and players are separate identities.</w:t>
      </w:r>
    </w:p>
    <w:p w14:paraId="00B7B266" w14:textId="77777777" w:rsidR="00B71A20" w:rsidRDefault="00B71A20" w:rsidP="00B71A20">
      <w:pPr>
        <w:spacing w:after="0"/>
      </w:pPr>
      <w:r>
        <w:t>A user accesses and manages the system.</w:t>
      </w:r>
    </w:p>
    <w:p w14:paraId="2243AFAC" w14:textId="77777777" w:rsidR="00B71A20" w:rsidRDefault="00B71A20" w:rsidP="00B71A20">
      <w:pPr>
        <w:spacing w:after="0"/>
      </w:pPr>
      <w:r>
        <w:t>A player lives the adventure.</w:t>
      </w:r>
    </w:p>
    <w:p w14:paraId="19B7314E" w14:textId="77777777" w:rsidR="00B71A20" w:rsidRDefault="00B71A20" w:rsidP="00B71A20">
      <w:r>
        <w:t>A player connection defines how an authenticated user is related to and may interact with that player.</w:t>
      </w:r>
    </w:p>
    <w:p w14:paraId="11C93125" w14:textId="77777777" w:rsidR="00B71A20" w:rsidRDefault="00B71A20" w:rsidP="00B71A20">
      <w:pPr>
        <w:spacing w:after="0"/>
      </w:pPr>
      <w:r>
        <w:t>For example:</w:t>
      </w:r>
    </w:p>
    <w:p w14:paraId="37B6FA9F" w14:textId="77777777" w:rsidR="00B71A20" w:rsidRDefault="00B71A20" w:rsidP="00B71A20">
      <w:pPr>
        <w:pStyle w:val="ListParagraph"/>
        <w:numPr>
          <w:ilvl w:val="0"/>
          <w:numId w:val="19"/>
        </w:numPr>
      </w:pPr>
      <w:r>
        <w:t>Melissa is a user with Guardian permissions.</w:t>
      </w:r>
    </w:p>
    <w:p w14:paraId="01B9818E" w14:textId="77777777" w:rsidR="00B71A20" w:rsidRDefault="00B71A20" w:rsidP="00B71A20">
      <w:pPr>
        <w:pStyle w:val="ListParagraph"/>
        <w:numPr>
          <w:ilvl w:val="0"/>
          <w:numId w:val="19"/>
        </w:numPr>
      </w:pPr>
      <w:r>
        <w:t>William is a player whose hero identity is Nimpol.</w:t>
      </w:r>
    </w:p>
    <w:p w14:paraId="44ABC541" w14:textId="77777777" w:rsidR="00B71A20" w:rsidRDefault="00B71A20" w:rsidP="00B71A20">
      <w:pPr>
        <w:pStyle w:val="ListParagraph"/>
        <w:numPr>
          <w:ilvl w:val="0"/>
          <w:numId w:val="19"/>
        </w:numPr>
      </w:pPr>
      <w:r>
        <w:t>Melissa is connected to William as his mom.</w:t>
      </w:r>
    </w:p>
    <w:p w14:paraId="0CBB2FF3" w14:textId="77777777" w:rsidR="00B71A20" w:rsidRDefault="00B71A20" w:rsidP="00B71A20">
      <w:pPr>
        <w:pStyle w:val="ListParagraph"/>
        <w:numPr>
          <w:ilvl w:val="0"/>
          <w:numId w:val="19"/>
        </w:numPr>
      </w:pPr>
      <w:r>
        <w:t>Within Dragon Realm, Mom may also be represented by an in-world character such as Sorsha the Healer.</w:t>
      </w:r>
    </w:p>
    <w:p w14:paraId="4911FB7E" w14:textId="7E4B388D" w:rsidR="00D24CB6" w:rsidRDefault="00B71A20" w:rsidP="00B71A20">
      <w:r>
        <w:t>Keeping these concepts separate prevents authentication, real-world family relationships, and story identities from becoming confused. It also allows a player to exist without having a login and supports multiple trusted users participating in that player’s Chronicle over time.</w:t>
      </w:r>
    </w:p>
    <w:p w14:paraId="228DC391" w14:textId="77777777" w:rsidR="009030BD" w:rsidRDefault="009030BD">
      <w:pPr>
        <w:spacing w:after="200"/>
        <w:rPr>
          <w:rFonts w:asciiTheme="majorHAnsi" w:eastAsiaTheme="majorEastAsia" w:hAnsiTheme="majorHAnsi" w:cstheme="majorBidi"/>
          <w:b/>
          <w:bCs/>
          <w:color w:val="365F91" w:themeColor="accent1" w:themeShade="BF"/>
          <w:sz w:val="32"/>
          <w:szCs w:val="28"/>
        </w:rPr>
      </w:pPr>
      <w:r>
        <w:br w:type="page"/>
      </w:r>
    </w:p>
    <w:p w14:paraId="6F3D338A" w14:textId="263D8E6D" w:rsidR="003642E9" w:rsidRDefault="00144C8A" w:rsidP="00C46D09">
      <w:pPr>
        <w:pStyle w:val="Heading1"/>
      </w:pPr>
      <w:r>
        <w:lastRenderedPageBreak/>
        <w:t>Player Domain</w:t>
      </w:r>
    </w:p>
    <w:p w14:paraId="339D8665" w14:textId="27535CD7" w:rsidR="00E86013" w:rsidRDefault="003642E9" w:rsidP="003642E9">
      <w:pPr>
        <w:pStyle w:val="Subtitle"/>
      </w:pPr>
      <w:r>
        <w:t xml:space="preserve">Defines </w:t>
      </w:r>
      <w:r w:rsidR="009B07AD">
        <w:t>O</w:t>
      </w:r>
      <w:r>
        <w:t xml:space="preserve">wnership and </w:t>
      </w:r>
      <w:r w:rsidR="009B07AD">
        <w:t>P</w:t>
      </w:r>
      <w:r>
        <w:t>rogress</w:t>
      </w:r>
    </w:p>
    <w:p w14:paraId="17503DBA" w14:textId="2A909EB5" w:rsidR="005A6CC2" w:rsidRPr="005A6CC2" w:rsidRDefault="005A6CC2" w:rsidP="005A6CC2">
      <w:r w:rsidRPr="005A6CC2">
        <w:t xml:space="preserve">The Player Domain </w:t>
      </w:r>
      <w:r w:rsidR="007E30BA">
        <w:t>represents everything that belongs uniquely to a player’s journey through a Chronicle</w:t>
      </w:r>
      <w:r w:rsidRPr="005A6CC2">
        <w:t>.</w:t>
      </w:r>
    </w:p>
    <w:p w14:paraId="0EDD308F" w14:textId="21F4BE09" w:rsidR="005A6CC2" w:rsidRPr="005A6CC2" w:rsidRDefault="005A6CC2" w:rsidP="005A6CC2">
      <w:r w:rsidRPr="005A6CC2">
        <w:t>Users</w:t>
      </w:r>
      <w:r w:rsidR="00020EE0">
        <w:t xml:space="preserve"> access and</w:t>
      </w:r>
      <w:r w:rsidRPr="005A6CC2">
        <w:t xml:space="preserve"> manage the app. </w:t>
      </w:r>
      <w:r w:rsidR="00020EE0">
        <w:t>Players accumulate growth, possessions, skills, relationships, and achievements.</w:t>
      </w:r>
    </w:p>
    <w:p w14:paraId="2F74A8E3" w14:textId="008F8453" w:rsidR="005A6CC2" w:rsidRDefault="005A6CC2" w:rsidP="005A6CC2">
      <w:pPr>
        <w:rPr>
          <w:b/>
          <w:bCs/>
        </w:rPr>
      </w:pPr>
      <w:r w:rsidRPr="005A6CC2">
        <w:t xml:space="preserve">The model supports multiple players </w:t>
      </w:r>
      <w:r w:rsidR="00020EE0">
        <w:t>within a family without changing the architecture</w:t>
      </w:r>
      <w:r w:rsidRPr="005A6CC2">
        <w:t>.</w:t>
      </w:r>
    </w:p>
    <w:p w14:paraId="613905BF" w14:textId="273ECE14" w:rsidR="00E86013" w:rsidRDefault="00144C8A" w:rsidP="005A6CC2">
      <w:pPr>
        <w:pStyle w:val="Heading2"/>
      </w:pPr>
      <w:r>
        <w:t>Primary Entities</w:t>
      </w:r>
    </w:p>
    <w:tbl>
      <w:tblPr>
        <w:tblStyle w:val="TableGrid"/>
        <w:tblW w:w="0" w:type="auto"/>
        <w:jc w:val="center"/>
        <w:tblLook w:val="04A0" w:firstRow="1" w:lastRow="0" w:firstColumn="1" w:lastColumn="0" w:noHBand="0" w:noVBand="1"/>
      </w:tblPr>
      <w:tblGrid>
        <w:gridCol w:w="1451"/>
        <w:gridCol w:w="2399"/>
        <w:gridCol w:w="3591"/>
        <w:gridCol w:w="2485"/>
      </w:tblGrid>
      <w:tr w:rsidR="00E86013" w14:paraId="6EF0EAAC" w14:textId="77777777" w:rsidTr="00655263">
        <w:trPr>
          <w:jc w:val="center"/>
        </w:trPr>
        <w:tc>
          <w:tcPr>
            <w:tcW w:w="1451" w:type="dxa"/>
            <w:shd w:val="clear" w:color="auto" w:fill="D9EAF7"/>
            <w:vAlign w:val="center"/>
          </w:tcPr>
          <w:p w14:paraId="639E6CD7" w14:textId="77777777" w:rsidR="00E86013" w:rsidRDefault="00144C8A" w:rsidP="00C46D09">
            <w:r>
              <w:t>Area</w:t>
            </w:r>
          </w:p>
        </w:tc>
        <w:tc>
          <w:tcPr>
            <w:tcW w:w="2399" w:type="dxa"/>
            <w:shd w:val="clear" w:color="auto" w:fill="D9EAF7"/>
            <w:vAlign w:val="center"/>
          </w:tcPr>
          <w:p w14:paraId="4FC268FE" w14:textId="77777777" w:rsidR="00E86013" w:rsidRDefault="00144C8A" w:rsidP="00C46D09">
            <w:r>
              <w:t>Entity</w:t>
            </w:r>
          </w:p>
        </w:tc>
        <w:tc>
          <w:tcPr>
            <w:tcW w:w="3591" w:type="dxa"/>
            <w:shd w:val="clear" w:color="auto" w:fill="D9EAF7"/>
            <w:vAlign w:val="center"/>
          </w:tcPr>
          <w:p w14:paraId="7042BFE6" w14:textId="77777777" w:rsidR="00E86013" w:rsidRDefault="00144C8A" w:rsidP="00C46D09">
            <w:r>
              <w:t>Purpose</w:t>
            </w:r>
          </w:p>
        </w:tc>
        <w:tc>
          <w:tcPr>
            <w:tcW w:w="2485" w:type="dxa"/>
            <w:shd w:val="clear" w:color="auto" w:fill="D9EAF7"/>
            <w:vAlign w:val="center"/>
          </w:tcPr>
          <w:p w14:paraId="4BC8BC69" w14:textId="77777777" w:rsidR="00E86013" w:rsidRDefault="00144C8A" w:rsidP="00C46D09">
            <w:r>
              <w:t>Example</w:t>
            </w:r>
          </w:p>
        </w:tc>
      </w:tr>
      <w:tr w:rsidR="00E86013" w:rsidRPr="00EF48D3" w14:paraId="62892CDA" w14:textId="77777777" w:rsidTr="00655263">
        <w:trPr>
          <w:jc w:val="center"/>
        </w:trPr>
        <w:tc>
          <w:tcPr>
            <w:tcW w:w="1451" w:type="dxa"/>
          </w:tcPr>
          <w:p w14:paraId="2B67C338" w14:textId="77777777" w:rsidR="00E86013" w:rsidRPr="00EF48D3" w:rsidRDefault="00144C8A" w:rsidP="00C46D09">
            <w:pPr>
              <w:rPr>
                <w:sz w:val="20"/>
                <w:szCs w:val="20"/>
              </w:rPr>
            </w:pPr>
            <w:r w:rsidRPr="00EF48D3">
              <w:rPr>
                <w:sz w:val="20"/>
                <w:szCs w:val="20"/>
              </w:rPr>
              <w:t>Identity</w:t>
            </w:r>
          </w:p>
        </w:tc>
        <w:tc>
          <w:tcPr>
            <w:tcW w:w="2399" w:type="dxa"/>
          </w:tcPr>
          <w:p w14:paraId="46B90333" w14:textId="77777777" w:rsidR="00E86013" w:rsidRPr="00EF48D3" w:rsidRDefault="00144C8A" w:rsidP="00C46D09">
            <w:pPr>
              <w:rPr>
                <w:sz w:val="20"/>
                <w:szCs w:val="20"/>
              </w:rPr>
            </w:pPr>
            <w:r w:rsidRPr="00EF48D3">
              <w:rPr>
                <w:sz w:val="20"/>
                <w:szCs w:val="20"/>
              </w:rPr>
              <w:t>players</w:t>
            </w:r>
          </w:p>
        </w:tc>
        <w:tc>
          <w:tcPr>
            <w:tcW w:w="3591" w:type="dxa"/>
          </w:tcPr>
          <w:p w14:paraId="42BC9CC9" w14:textId="196DE3EC" w:rsidR="00E86013" w:rsidRPr="00EF48D3" w:rsidRDefault="007E30BA" w:rsidP="00C46D09">
            <w:pPr>
              <w:rPr>
                <w:sz w:val="20"/>
                <w:szCs w:val="20"/>
              </w:rPr>
            </w:pPr>
            <w:r>
              <w:rPr>
                <w:sz w:val="20"/>
                <w:szCs w:val="20"/>
              </w:rPr>
              <w:t>Defines the person whose journey</w:t>
            </w:r>
            <w:r w:rsidR="00020EE0">
              <w:rPr>
                <w:sz w:val="20"/>
                <w:szCs w:val="20"/>
              </w:rPr>
              <w:t xml:space="preserve"> </w:t>
            </w:r>
            <w:r>
              <w:rPr>
                <w:sz w:val="20"/>
                <w:szCs w:val="20"/>
              </w:rPr>
              <w:t>and Chronicle are being tracked</w:t>
            </w:r>
            <w:r w:rsidR="00144C8A" w:rsidRPr="00EF48D3">
              <w:rPr>
                <w:sz w:val="20"/>
                <w:szCs w:val="20"/>
              </w:rPr>
              <w:t>.</w:t>
            </w:r>
          </w:p>
        </w:tc>
        <w:tc>
          <w:tcPr>
            <w:tcW w:w="2485" w:type="dxa"/>
          </w:tcPr>
          <w:p w14:paraId="58D79C04" w14:textId="4344CC94" w:rsidR="00E86013" w:rsidRPr="00EF48D3" w:rsidRDefault="007E30BA" w:rsidP="00C46D09">
            <w:pPr>
              <w:rPr>
                <w:sz w:val="20"/>
                <w:szCs w:val="20"/>
              </w:rPr>
            </w:pPr>
            <w:r>
              <w:rPr>
                <w:sz w:val="20"/>
                <w:szCs w:val="20"/>
              </w:rPr>
              <w:t>William.</w:t>
            </w:r>
          </w:p>
        </w:tc>
      </w:tr>
      <w:tr w:rsidR="00E86013" w:rsidRPr="00EF48D3" w14:paraId="49904F81" w14:textId="77777777" w:rsidTr="00655263">
        <w:trPr>
          <w:jc w:val="center"/>
        </w:trPr>
        <w:tc>
          <w:tcPr>
            <w:tcW w:w="1451" w:type="dxa"/>
          </w:tcPr>
          <w:p w14:paraId="438A9A83" w14:textId="77777777" w:rsidR="00E86013" w:rsidRPr="00EF48D3" w:rsidRDefault="00144C8A" w:rsidP="00C46D09">
            <w:pPr>
              <w:rPr>
                <w:sz w:val="20"/>
                <w:szCs w:val="20"/>
              </w:rPr>
            </w:pPr>
            <w:r w:rsidRPr="00EF48D3">
              <w:rPr>
                <w:sz w:val="20"/>
                <w:szCs w:val="20"/>
              </w:rPr>
              <w:t>Identity</w:t>
            </w:r>
          </w:p>
        </w:tc>
        <w:tc>
          <w:tcPr>
            <w:tcW w:w="2399" w:type="dxa"/>
          </w:tcPr>
          <w:p w14:paraId="37565BF9" w14:textId="77777777" w:rsidR="00E86013" w:rsidRPr="00EF48D3" w:rsidRDefault="00144C8A" w:rsidP="00C46D09">
            <w:pPr>
              <w:rPr>
                <w:sz w:val="20"/>
                <w:szCs w:val="20"/>
              </w:rPr>
            </w:pPr>
            <w:r w:rsidRPr="00EF48D3">
              <w:rPr>
                <w:sz w:val="20"/>
                <w:szCs w:val="20"/>
              </w:rPr>
              <w:t>player_profiles</w:t>
            </w:r>
          </w:p>
        </w:tc>
        <w:tc>
          <w:tcPr>
            <w:tcW w:w="3591" w:type="dxa"/>
          </w:tcPr>
          <w:p w14:paraId="071324C5" w14:textId="2C778B5B" w:rsidR="00E86013" w:rsidRPr="00EF48D3" w:rsidRDefault="00144C8A" w:rsidP="00C46D09">
            <w:pPr>
              <w:rPr>
                <w:sz w:val="20"/>
                <w:szCs w:val="20"/>
              </w:rPr>
            </w:pPr>
            <w:r w:rsidRPr="00EF48D3">
              <w:rPr>
                <w:sz w:val="20"/>
                <w:szCs w:val="20"/>
              </w:rPr>
              <w:t xml:space="preserve">Stores </w:t>
            </w:r>
            <w:r w:rsidR="00A83BA3">
              <w:rPr>
                <w:sz w:val="20"/>
                <w:szCs w:val="20"/>
              </w:rPr>
              <w:t>player-wide preferences that apply across Chronicles</w:t>
            </w:r>
            <w:r w:rsidR="00020EE0">
              <w:rPr>
                <w:sz w:val="20"/>
                <w:szCs w:val="20"/>
              </w:rPr>
              <w:t>.</w:t>
            </w:r>
          </w:p>
        </w:tc>
        <w:tc>
          <w:tcPr>
            <w:tcW w:w="2485" w:type="dxa"/>
          </w:tcPr>
          <w:p w14:paraId="04764DB8" w14:textId="3CC7F8F4" w:rsidR="00E86013" w:rsidRPr="00EF48D3" w:rsidRDefault="00A83BA3" w:rsidP="00C46D09">
            <w:pPr>
              <w:rPr>
                <w:sz w:val="20"/>
                <w:szCs w:val="20"/>
              </w:rPr>
            </w:pPr>
            <w:r>
              <w:rPr>
                <w:sz w:val="20"/>
                <w:szCs w:val="20"/>
              </w:rPr>
              <w:t>Accessibility preferences, general display preferences.</w:t>
            </w:r>
          </w:p>
        </w:tc>
      </w:tr>
      <w:tr w:rsidR="004B7E32" w:rsidRPr="00EF48D3" w14:paraId="075F05C5" w14:textId="77777777" w:rsidTr="00655263">
        <w:trPr>
          <w:jc w:val="center"/>
        </w:trPr>
        <w:tc>
          <w:tcPr>
            <w:tcW w:w="1451" w:type="dxa"/>
          </w:tcPr>
          <w:p w14:paraId="500F59FE" w14:textId="5795FD76" w:rsidR="004B7E32" w:rsidRPr="00EF48D3" w:rsidRDefault="004B7E32" w:rsidP="00C46D09">
            <w:pPr>
              <w:rPr>
                <w:sz w:val="20"/>
                <w:szCs w:val="20"/>
              </w:rPr>
            </w:pPr>
            <w:r>
              <w:rPr>
                <w:sz w:val="20"/>
                <w:szCs w:val="20"/>
              </w:rPr>
              <w:t>Identity</w:t>
            </w:r>
          </w:p>
        </w:tc>
        <w:tc>
          <w:tcPr>
            <w:tcW w:w="2399" w:type="dxa"/>
          </w:tcPr>
          <w:p w14:paraId="77FC35D1" w14:textId="6312F871" w:rsidR="004B7E32" w:rsidRPr="00EF48D3" w:rsidRDefault="004B7E32" w:rsidP="00C46D09">
            <w:pPr>
              <w:rPr>
                <w:sz w:val="20"/>
                <w:szCs w:val="20"/>
              </w:rPr>
            </w:pPr>
            <w:r>
              <w:rPr>
                <w:sz w:val="20"/>
                <w:szCs w:val="20"/>
              </w:rPr>
              <w:t>chronicle_player_profiles</w:t>
            </w:r>
          </w:p>
        </w:tc>
        <w:tc>
          <w:tcPr>
            <w:tcW w:w="3591" w:type="dxa"/>
          </w:tcPr>
          <w:p w14:paraId="21A99D3F" w14:textId="734109F2" w:rsidR="004B7E32" w:rsidRPr="00EF48D3" w:rsidRDefault="004B7E32" w:rsidP="00C46D09">
            <w:pPr>
              <w:rPr>
                <w:sz w:val="20"/>
                <w:szCs w:val="20"/>
              </w:rPr>
            </w:pPr>
            <w:r>
              <w:rPr>
                <w:sz w:val="20"/>
                <w:szCs w:val="20"/>
              </w:rPr>
              <w:t>Stores the player’s identity and presentation within a specific Chronicle.</w:t>
            </w:r>
          </w:p>
        </w:tc>
        <w:tc>
          <w:tcPr>
            <w:tcW w:w="2485" w:type="dxa"/>
          </w:tcPr>
          <w:p w14:paraId="0302395B" w14:textId="3274E8C9" w:rsidR="004B7E32" w:rsidRDefault="004B7E32" w:rsidP="00C46D09">
            <w:pPr>
              <w:rPr>
                <w:sz w:val="20"/>
                <w:szCs w:val="20"/>
              </w:rPr>
            </w:pPr>
            <w:r>
              <w:rPr>
                <w:sz w:val="20"/>
                <w:szCs w:val="20"/>
              </w:rPr>
              <w:t>Hero name Nimpol, wizard avatar, title Spellbinder.</w:t>
            </w:r>
          </w:p>
        </w:tc>
      </w:tr>
      <w:tr w:rsidR="00E86013" w:rsidRPr="00EF48D3" w14:paraId="52E4DC11" w14:textId="77777777" w:rsidTr="00655263">
        <w:trPr>
          <w:jc w:val="center"/>
        </w:trPr>
        <w:tc>
          <w:tcPr>
            <w:tcW w:w="1451" w:type="dxa"/>
          </w:tcPr>
          <w:p w14:paraId="60088CCE" w14:textId="77777777" w:rsidR="00E86013" w:rsidRPr="00EF48D3" w:rsidRDefault="00144C8A" w:rsidP="00C46D09">
            <w:pPr>
              <w:rPr>
                <w:sz w:val="20"/>
                <w:szCs w:val="20"/>
              </w:rPr>
            </w:pPr>
            <w:r w:rsidRPr="00EF48D3">
              <w:rPr>
                <w:sz w:val="20"/>
                <w:szCs w:val="20"/>
              </w:rPr>
              <w:t>Growth</w:t>
            </w:r>
          </w:p>
        </w:tc>
        <w:tc>
          <w:tcPr>
            <w:tcW w:w="2399" w:type="dxa"/>
          </w:tcPr>
          <w:p w14:paraId="430EACBA" w14:textId="77777777" w:rsidR="00E86013" w:rsidRPr="00EF48D3" w:rsidRDefault="00144C8A" w:rsidP="00C46D09">
            <w:pPr>
              <w:rPr>
                <w:sz w:val="20"/>
                <w:szCs w:val="20"/>
              </w:rPr>
            </w:pPr>
            <w:r w:rsidRPr="00EF48D3">
              <w:rPr>
                <w:sz w:val="20"/>
                <w:szCs w:val="20"/>
              </w:rPr>
              <w:t>player_attributes</w:t>
            </w:r>
          </w:p>
        </w:tc>
        <w:tc>
          <w:tcPr>
            <w:tcW w:w="3591" w:type="dxa"/>
          </w:tcPr>
          <w:p w14:paraId="25053902" w14:textId="6456DB57" w:rsidR="00E86013" w:rsidRPr="00EF48D3" w:rsidRDefault="00144C8A" w:rsidP="00C46D09">
            <w:pPr>
              <w:rPr>
                <w:sz w:val="20"/>
                <w:szCs w:val="20"/>
              </w:rPr>
            </w:pPr>
            <w:r w:rsidRPr="00EF48D3">
              <w:rPr>
                <w:sz w:val="20"/>
                <w:szCs w:val="20"/>
              </w:rPr>
              <w:t xml:space="preserve">Stores </w:t>
            </w:r>
            <w:r w:rsidR="00EF48D3" w:rsidRPr="00EF48D3">
              <w:rPr>
                <w:sz w:val="20"/>
                <w:szCs w:val="20"/>
              </w:rPr>
              <w:t xml:space="preserve">a </w:t>
            </w:r>
            <w:r w:rsidRPr="00EF48D3">
              <w:rPr>
                <w:sz w:val="20"/>
                <w:szCs w:val="20"/>
              </w:rPr>
              <w:t>player</w:t>
            </w:r>
            <w:r w:rsidR="00D24CB6" w:rsidRPr="00D24CB6">
              <w:rPr>
                <w:sz w:val="20"/>
                <w:szCs w:val="20"/>
              </w:rPr>
              <w:t>’</w:t>
            </w:r>
            <w:r w:rsidRPr="00EF48D3">
              <w:rPr>
                <w:sz w:val="20"/>
                <w:szCs w:val="20"/>
              </w:rPr>
              <w:t xml:space="preserve">s current </w:t>
            </w:r>
            <w:r w:rsidR="00EF48D3" w:rsidRPr="00EF48D3">
              <w:rPr>
                <w:sz w:val="20"/>
                <w:szCs w:val="20"/>
              </w:rPr>
              <w:t xml:space="preserve">value for each </w:t>
            </w:r>
            <w:r w:rsidR="00020EE0">
              <w:rPr>
                <w:sz w:val="20"/>
                <w:szCs w:val="20"/>
              </w:rPr>
              <w:t xml:space="preserve">world-defined </w:t>
            </w:r>
            <w:r w:rsidRPr="00EF48D3">
              <w:rPr>
                <w:sz w:val="20"/>
                <w:szCs w:val="20"/>
              </w:rPr>
              <w:t>attribut</w:t>
            </w:r>
            <w:r w:rsidR="00020EE0">
              <w:rPr>
                <w:sz w:val="20"/>
                <w:szCs w:val="20"/>
              </w:rPr>
              <w:t>e</w:t>
            </w:r>
            <w:r w:rsidR="00174C45">
              <w:rPr>
                <w:sz w:val="20"/>
                <w:szCs w:val="20"/>
              </w:rPr>
              <w:t xml:space="preserve"> within a Chronicle</w:t>
            </w:r>
            <w:r w:rsidRPr="00EF48D3">
              <w:rPr>
                <w:sz w:val="20"/>
                <w:szCs w:val="20"/>
              </w:rPr>
              <w:t>.</w:t>
            </w:r>
          </w:p>
        </w:tc>
        <w:tc>
          <w:tcPr>
            <w:tcW w:w="2485" w:type="dxa"/>
          </w:tcPr>
          <w:p w14:paraId="5468C89C" w14:textId="7BDED108" w:rsidR="00E86013" w:rsidRPr="00EF48D3" w:rsidRDefault="00EF48D3" w:rsidP="00C46D09">
            <w:pPr>
              <w:rPr>
                <w:sz w:val="20"/>
                <w:szCs w:val="20"/>
              </w:rPr>
            </w:pPr>
            <w:r w:rsidRPr="00EF48D3">
              <w:rPr>
                <w:sz w:val="20"/>
                <w:szCs w:val="20"/>
              </w:rPr>
              <w:t>Nimpol has Knowledge Level 12.</w:t>
            </w:r>
          </w:p>
        </w:tc>
      </w:tr>
      <w:tr w:rsidR="002004D4" w:rsidRPr="00EF48D3" w14:paraId="36B5DCAE" w14:textId="77777777" w:rsidTr="00655263">
        <w:trPr>
          <w:jc w:val="center"/>
        </w:trPr>
        <w:tc>
          <w:tcPr>
            <w:tcW w:w="1451" w:type="dxa"/>
          </w:tcPr>
          <w:p w14:paraId="67B91054" w14:textId="26022AA2" w:rsidR="002004D4" w:rsidRPr="00EF48D3" w:rsidRDefault="002004D4" w:rsidP="00C46D09">
            <w:pPr>
              <w:rPr>
                <w:sz w:val="20"/>
                <w:szCs w:val="20"/>
              </w:rPr>
            </w:pPr>
            <w:r w:rsidRPr="00EF48D3">
              <w:rPr>
                <w:sz w:val="20"/>
                <w:szCs w:val="20"/>
              </w:rPr>
              <w:t>Growth</w:t>
            </w:r>
          </w:p>
        </w:tc>
        <w:tc>
          <w:tcPr>
            <w:tcW w:w="2399" w:type="dxa"/>
          </w:tcPr>
          <w:p w14:paraId="41B4430D" w14:textId="45479CF0" w:rsidR="002004D4" w:rsidRPr="00EF48D3" w:rsidRDefault="00E852ED" w:rsidP="00C46D09">
            <w:pPr>
              <w:rPr>
                <w:sz w:val="20"/>
                <w:szCs w:val="20"/>
              </w:rPr>
            </w:pPr>
            <w:r w:rsidRPr="00EF48D3">
              <w:rPr>
                <w:sz w:val="20"/>
                <w:szCs w:val="20"/>
              </w:rPr>
              <w:t>growth</w:t>
            </w:r>
            <w:r w:rsidR="002004D4" w:rsidRPr="00EF48D3">
              <w:rPr>
                <w:sz w:val="20"/>
                <w:szCs w:val="20"/>
              </w:rPr>
              <w:t>_events</w:t>
            </w:r>
          </w:p>
        </w:tc>
        <w:tc>
          <w:tcPr>
            <w:tcW w:w="3591" w:type="dxa"/>
          </w:tcPr>
          <w:p w14:paraId="3B7D3013" w14:textId="207511F3" w:rsidR="002004D4" w:rsidRPr="00EF48D3" w:rsidRDefault="002004D4" w:rsidP="00C46D09">
            <w:pPr>
              <w:rPr>
                <w:sz w:val="20"/>
                <w:szCs w:val="20"/>
              </w:rPr>
            </w:pPr>
            <w:r w:rsidRPr="00EF48D3">
              <w:rPr>
                <w:sz w:val="20"/>
                <w:szCs w:val="20"/>
              </w:rPr>
              <w:t>Records</w:t>
            </w:r>
            <w:r w:rsidR="00A87E89" w:rsidRPr="00EF48D3">
              <w:rPr>
                <w:sz w:val="20"/>
                <w:szCs w:val="20"/>
              </w:rPr>
              <w:t xml:space="preserve"> </w:t>
            </w:r>
            <w:r w:rsidR="00174C45">
              <w:rPr>
                <w:sz w:val="20"/>
                <w:szCs w:val="20"/>
              </w:rPr>
              <w:t>Chronicle-specific</w:t>
            </w:r>
            <w:r w:rsidR="00EF48D3" w:rsidRPr="00EF48D3">
              <w:rPr>
                <w:sz w:val="20"/>
                <w:szCs w:val="20"/>
              </w:rPr>
              <w:t xml:space="preserve"> XP, attribute growth, unlocks, rewards, and milestones</w:t>
            </w:r>
            <w:r w:rsidRPr="00EF48D3">
              <w:rPr>
                <w:sz w:val="20"/>
                <w:szCs w:val="20"/>
              </w:rPr>
              <w:t>.</w:t>
            </w:r>
          </w:p>
        </w:tc>
        <w:tc>
          <w:tcPr>
            <w:tcW w:w="2485" w:type="dxa"/>
          </w:tcPr>
          <w:p w14:paraId="4CAA2763" w14:textId="28C9C049" w:rsidR="002004D4" w:rsidRPr="00EF48D3" w:rsidRDefault="00EF48D3" w:rsidP="00C46D09">
            <w:pPr>
              <w:rPr>
                <w:sz w:val="20"/>
                <w:szCs w:val="20"/>
              </w:rPr>
            </w:pPr>
            <w:r w:rsidRPr="00EF48D3">
              <w:rPr>
                <w:sz w:val="20"/>
                <w:szCs w:val="20"/>
              </w:rPr>
              <w:t>+10 Knowledge from completing Beast Academy</w:t>
            </w:r>
            <w:r w:rsidR="002004D4" w:rsidRPr="00EF48D3">
              <w:rPr>
                <w:sz w:val="20"/>
                <w:szCs w:val="20"/>
              </w:rPr>
              <w:t>.</w:t>
            </w:r>
          </w:p>
        </w:tc>
      </w:tr>
      <w:tr w:rsidR="00E86013" w:rsidRPr="00EF48D3" w14:paraId="17496268" w14:textId="77777777" w:rsidTr="00655263">
        <w:trPr>
          <w:jc w:val="center"/>
        </w:trPr>
        <w:tc>
          <w:tcPr>
            <w:tcW w:w="1451" w:type="dxa"/>
          </w:tcPr>
          <w:p w14:paraId="30DB5863" w14:textId="77777777" w:rsidR="00E86013" w:rsidRPr="00EF48D3" w:rsidRDefault="00144C8A" w:rsidP="00C46D09">
            <w:pPr>
              <w:rPr>
                <w:sz w:val="20"/>
                <w:szCs w:val="20"/>
              </w:rPr>
            </w:pPr>
            <w:r w:rsidRPr="00EF48D3">
              <w:rPr>
                <w:sz w:val="20"/>
                <w:szCs w:val="20"/>
              </w:rPr>
              <w:t>Growth</w:t>
            </w:r>
          </w:p>
        </w:tc>
        <w:tc>
          <w:tcPr>
            <w:tcW w:w="2399" w:type="dxa"/>
          </w:tcPr>
          <w:p w14:paraId="69DA8A21" w14:textId="2D0CFF0C" w:rsidR="00E86013" w:rsidRPr="00EF48D3" w:rsidRDefault="00A653A5" w:rsidP="00C46D09">
            <w:pPr>
              <w:rPr>
                <w:sz w:val="20"/>
                <w:szCs w:val="20"/>
              </w:rPr>
            </w:pPr>
            <w:r>
              <w:rPr>
                <w:sz w:val="20"/>
                <w:szCs w:val="20"/>
              </w:rPr>
              <w:t>player_</w:t>
            </w:r>
            <w:r w:rsidRPr="00EF48D3">
              <w:rPr>
                <w:sz w:val="20"/>
                <w:szCs w:val="20"/>
              </w:rPr>
              <w:t>skills</w:t>
            </w:r>
          </w:p>
        </w:tc>
        <w:tc>
          <w:tcPr>
            <w:tcW w:w="3591" w:type="dxa"/>
          </w:tcPr>
          <w:p w14:paraId="7FF20EB8" w14:textId="5805C41E" w:rsidR="00E86013" w:rsidRPr="00EF48D3" w:rsidRDefault="00A653A5" w:rsidP="00C46D09">
            <w:pPr>
              <w:rPr>
                <w:sz w:val="20"/>
                <w:szCs w:val="20"/>
              </w:rPr>
            </w:pPr>
            <w:r>
              <w:rPr>
                <w:sz w:val="20"/>
                <w:szCs w:val="20"/>
              </w:rPr>
              <w:t xml:space="preserve">Stores </w:t>
            </w:r>
            <w:r w:rsidR="00020EE0">
              <w:rPr>
                <w:sz w:val="20"/>
                <w:szCs w:val="20"/>
              </w:rPr>
              <w:t xml:space="preserve">world-defined </w:t>
            </w:r>
            <w:r>
              <w:rPr>
                <w:sz w:val="20"/>
                <w:szCs w:val="20"/>
              </w:rPr>
              <w:t xml:space="preserve">skills </w:t>
            </w:r>
            <w:r w:rsidR="00020EE0">
              <w:rPr>
                <w:sz w:val="20"/>
                <w:szCs w:val="20"/>
              </w:rPr>
              <w:t>the</w:t>
            </w:r>
            <w:r>
              <w:rPr>
                <w:sz w:val="20"/>
                <w:szCs w:val="20"/>
              </w:rPr>
              <w:t xml:space="preserve"> player has learne</w:t>
            </w:r>
            <w:r w:rsidR="00020EE0">
              <w:rPr>
                <w:sz w:val="20"/>
                <w:szCs w:val="20"/>
              </w:rPr>
              <w:t xml:space="preserve">d </w:t>
            </w:r>
            <w:r>
              <w:rPr>
                <w:sz w:val="20"/>
                <w:szCs w:val="20"/>
              </w:rPr>
              <w:t>or improved</w:t>
            </w:r>
            <w:r w:rsidR="00174C45">
              <w:rPr>
                <w:sz w:val="20"/>
                <w:szCs w:val="20"/>
              </w:rPr>
              <w:t xml:space="preserve"> within a Chronicle</w:t>
            </w:r>
            <w:r>
              <w:rPr>
                <w:sz w:val="20"/>
                <w:szCs w:val="20"/>
              </w:rPr>
              <w:t>.</w:t>
            </w:r>
          </w:p>
        </w:tc>
        <w:tc>
          <w:tcPr>
            <w:tcW w:w="2485" w:type="dxa"/>
          </w:tcPr>
          <w:p w14:paraId="042B96EB" w14:textId="5926011C" w:rsidR="00E86013" w:rsidRPr="00EF48D3" w:rsidRDefault="00020EE0" w:rsidP="00C46D09">
            <w:pPr>
              <w:rPr>
                <w:sz w:val="20"/>
                <w:szCs w:val="20"/>
              </w:rPr>
            </w:pPr>
            <w:r>
              <w:rPr>
                <w:sz w:val="20"/>
                <w:szCs w:val="20"/>
              </w:rPr>
              <w:t>Fireball, Ancient Translation</w:t>
            </w:r>
            <w:r w:rsidR="00A653A5">
              <w:rPr>
                <w:sz w:val="20"/>
                <w:szCs w:val="20"/>
              </w:rPr>
              <w:t>.</w:t>
            </w:r>
          </w:p>
        </w:tc>
      </w:tr>
      <w:tr w:rsidR="00E86013" w:rsidRPr="00EF48D3" w14:paraId="4DBB51D6" w14:textId="77777777" w:rsidTr="00655263">
        <w:trPr>
          <w:jc w:val="center"/>
        </w:trPr>
        <w:tc>
          <w:tcPr>
            <w:tcW w:w="1451" w:type="dxa"/>
          </w:tcPr>
          <w:p w14:paraId="7550E99F" w14:textId="77777777" w:rsidR="00E86013" w:rsidRPr="00EF48D3" w:rsidRDefault="00144C8A" w:rsidP="00C46D09">
            <w:pPr>
              <w:rPr>
                <w:sz w:val="20"/>
                <w:szCs w:val="20"/>
              </w:rPr>
            </w:pPr>
            <w:r w:rsidRPr="00EF48D3">
              <w:rPr>
                <w:sz w:val="20"/>
                <w:szCs w:val="20"/>
              </w:rPr>
              <w:t>Growth</w:t>
            </w:r>
          </w:p>
        </w:tc>
        <w:tc>
          <w:tcPr>
            <w:tcW w:w="2399" w:type="dxa"/>
          </w:tcPr>
          <w:p w14:paraId="3C1F81A8" w14:textId="77777777" w:rsidR="00E86013" w:rsidRPr="00EF48D3" w:rsidRDefault="00144C8A" w:rsidP="00C46D09">
            <w:pPr>
              <w:rPr>
                <w:sz w:val="20"/>
                <w:szCs w:val="20"/>
              </w:rPr>
            </w:pPr>
            <w:r w:rsidRPr="00EF48D3">
              <w:rPr>
                <w:sz w:val="20"/>
                <w:szCs w:val="20"/>
              </w:rPr>
              <w:t>player_statistics</w:t>
            </w:r>
          </w:p>
        </w:tc>
        <w:tc>
          <w:tcPr>
            <w:tcW w:w="3591" w:type="dxa"/>
          </w:tcPr>
          <w:p w14:paraId="1FBDDE7A" w14:textId="2B01886E" w:rsidR="00E86013" w:rsidRPr="00EF48D3" w:rsidRDefault="00020EE0" w:rsidP="00C46D09">
            <w:pPr>
              <w:rPr>
                <w:sz w:val="20"/>
                <w:szCs w:val="20"/>
              </w:rPr>
            </w:pPr>
            <w:r>
              <w:rPr>
                <w:sz w:val="20"/>
                <w:szCs w:val="20"/>
              </w:rPr>
              <w:t>Stores long-term derived or accumulated gameplay metrics</w:t>
            </w:r>
            <w:r w:rsidR="00FF759A">
              <w:rPr>
                <w:sz w:val="20"/>
                <w:szCs w:val="20"/>
              </w:rPr>
              <w:t xml:space="preserve"> within a Chronicle</w:t>
            </w:r>
            <w:r w:rsidR="00144C8A" w:rsidRPr="00EF48D3">
              <w:rPr>
                <w:sz w:val="20"/>
                <w:szCs w:val="20"/>
              </w:rPr>
              <w:t>.</w:t>
            </w:r>
          </w:p>
        </w:tc>
        <w:tc>
          <w:tcPr>
            <w:tcW w:w="2485" w:type="dxa"/>
          </w:tcPr>
          <w:p w14:paraId="520CBCFF" w14:textId="77777777" w:rsidR="00E86013" w:rsidRPr="00EF48D3" w:rsidRDefault="00144C8A" w:rsidP="00C46D09">
            <w:pPr>
              <w:rPr>
                <w:sz w:val="20"/>
                <w:szCs w:val="20"/>
              </w:rPr>
            </w:pPr>
            <w:r w:rsidRPr="00EF48D3">
              <w:rPr>
                <w:sz w:val="20"/>
                <w:szCs w:val="20"/>
              </w:rPr>
              <w:t>Adventures completed, Wonders bloomed.</w:t>
            </w:r>
          </w:p>
        </w:tc>
      </w:tr>
      <w:tr w:rsidR="00E852ED" w:rsidRPr="00EF48D3" w14:paraId="2E2FD84A" w14:textId="77777777" w:rsidTr="00655263">
        <w:trPr>
          <w:jc w:val="center"/>
        </w:trPr>
        <w:tc>
          <w:tcPr>
            <w:tcW w:w="1451" w:type="dxa"/>
          </w:tcPr>
          <w:p w14:paraId="3166384F" w14:textId="1F07E5B8" w:rsidR="00E852ED" w:rsidRPr="00EF48D3" w:rsidRDefault="00E852ED" w:rsidP="00C46D09">
            <w:pPr>
              <w:rPr>
                <w:sz w:val="20"/>
                <w:szCs w:val="20"/>
              </w:rPr>
            </w:pPr>
            <w:r w:rsidRPr="00EF48D3">
              <w:rPr>
                <w:sz w:val="20"/>
                <w:szCs w:val="20"/>
              </w:rPr>
              <w:t>Growth</w:t>
            </w:r>
          </w:p>
        </w:tc>
        <w:tc>
          <w:tcPr>
            <w:tcW w:w="2399" w:type="dxa"/>
          </w:tcPr>
          <w:p w14:paraId="398AFD73" w14:textId="57EAFA54" w:rsidR="00E852ED" w:rsidRPr="00EF48D3" w:rsidRDefault="00E852ED" w:rsidP="00C46D09">
            <w:pPr>
              <w:rPr>
                <w:sz w:val="20"/>
                <w:szCs w:val="20"/>
              </w:rPr>
            </w:pPr>
            <w:r w:rsidRPr="00EF48D3">
              <w:rPr>
                <w:sz w:val="20"/>
                <w:szCs w:val="20"/>
              </w:rPr>
              <w:t>player_unlocks</w:t>
            </w:r>
          </w:p>
        </w:tc>
        <w:tc>
          <w:tcPr>
            <w:tcW w:w="3591" w:type="dxa"/>
          </w:tcPr>
          <w:p w14:paraId="2429FAF2" w14:textId="7859CD74" w:rsidR="00E852ED" w:rsidRPr="00EF48D3" w:rsidRDefault="00EF48D3" w:rsidP="00C46D09">
            <w:pPr>
              <w:rPr>
                <w:sz w:val="20"/>
                <w:szCs w:val="20"/>
              </w:rPr>
            </w:pPr>
            <w:r w:rsidRPr="00EF48D3">
              <w:rPr>
                <w:sz w:val="20"/>
                <w:szCs w:val="20"/>
              </w:rPr>
              <w:t xml:space="preserve">Stores </w:t>
            </w:r>
            <w:r w:rsidR="00020EE0">
              <w:rPr>
                <w:sz w:val="20"/>
                <w:szCs w:val="20"/>
              </w:rPr>
              <w:t>world content currently unlocked by the player</w:t>
            </w:r>
            <w:r w:rsidR="00E852ED" w:rsidRPr="00EF48D3">
              <w:rPr>
                <w:sz w:val="20"/>
                <w:szCs w:val="20"/>
              </w:rPr>
              <w:t>.</w:t>
            </w:r>
          </w:p>
        </w:tc>
        <w:tc>
          <w:tcPr>
            <w:tcW w:w="2485" w:type="dxa"/>
          </w:tcPr>
          <w:p w14:paraId="798CEB67" w14:textId="04575669" w:rsidR="00E852ED" w:rsidRPr="00EF48D3" w:rsidRDefault="00EF48D3" w:rsidP="00C46D09">
            <w:pPr>
              <w:rPr>
                <w:sz w:val="20"/>
                <w:szCs w:val="20"/>
              </w:rPr>
            </w:pPr>
            <w:r w:rsidRPr="00EF48D3">
              <w:rPr>
                <w:sz w:val="20"/>
                <w:szCs w:val="20"/>
              </w:rPr>
              <w:t>Ancient Translation unlocked</w:t>
            </w:r>
            <w:r w:rsidR="00E852ED" w:rsidRPr="00EF48D3">
              <w:rPr>
                <w:sz w:val="20"/>
                <w:szCs w:val="20"/>
              </w:rPr>
              <w:t>.</w:t>
            </w:r>
          </w:p>
        </w:tc>
      </w:tr>
      <w:tr w:rsidR="00E86013" w:rsidRPr="00EF48D3" w14:paraId="53C57BC9" w14:textId="77777777" w:rsidTr="00655263">
        <w:trPr>
          <w:jc w:val="center"/>
        </w:trPr>
        <w:tc>
          <w:tcPr>
            <w:tcW w:w="1451" w:type="dxa"/>
          </w:tcPr>
          <w:p w14:paraId="7C219A39" w14:textId="77777777" w:rsidR="00E86013" w:rsidRPr="00EF48D3" w:rsidRDefault="00144C8A" w:rsidP="00C46D09">
            <w:pPr>
              <w:rPr>
                <w:sz w:val="20"/>
                <w:szCs w:val="20"/>
              </w:rPr>
            </w:pPr>
            <w:r w:rsidRPr="00EF48D3">
              <w:rPr>
                <w:sz w:val="20"/>
                <w:szCs w:val="20"/>
              </w:rPr>
              <w:t>Possessions</w:t>
            </w:r>
          </w:p>
        </w:tc>
        <w:tc>
          <w:tcPr>
            <w:tcW w:w="2399" w:type="dxa"/>
          </w:tcPr>
          <w:p w14:paraId="30267E56" w14:textId="77777777" w:rsidR="00E86013" w:rsidRPr="00EF48D3" w:rsidRDefault="00144C8A" w:rsidP="00C46D09">
            <w:pPr>
              <w:rPr>
                <w:sz w:val="20"/>
                <w:szCs w:val="20"/>
              </w:rPr>
            </w:pPr>
            <w:r w:rsidRPr="00EF48D3">
              <w:rPr>
                <w:sz w:val="20"/>
                <w:szCs w:val="20"/>
              </w:rPr>
              <w:t>player_items</w:t>
            </w:r>
          </w:p>
        </w:tc>
        <w:tc>
          <w:tcPr>
            <w:tcW w:w="3591" w:type="dxa"/>
          </w:tcPr>
          <w:p w14:paraId="4FC96602" w14:textId="664CC712" w:rsidR="00E86013" w:rsidRPr="00EF48D3" w:rsidRDefault="00144C8A" w:rsidP="00C46D09">
            <w:pPr>
              <w:rPr>
                <w:sz w:val="20"/>
                <w:szCs w:val="20"/>
              </w:rPr>
            </w:pPr>
            <w:r w:rsidRPr="00EF48D3">
              <w:rPr>
                <w:sz w:val="20"/>
                <w:szCs w:val="20"/>
              </w:rPr>
              <w:t>Stores item</w:t>
            </w:r>
            <w:r w:rsidR="00A653A5">
              <w:rPr>
                <w:sz w:val="20"/>
                <w:szCs w:val="20"/>
              </w:rPr>
              <w:t>s owned</w:t>
            </w:r>
            <w:r w:rsidR="00020EE0">
              <w:rPr>
                <w:sz w:val="20"/>
                <w:szCs w:val="20"/>
              </w:rPr>
              <w:t xml:space="preserve"> or</w:t>
            </w:r>
            <w:r w:rsidR="00A653A5">
              <w:rPr>
                <w:sz w:val="20"/>
                <w:szCs w:val="20"/>
              </w:rPr>
              <w:t xml:space="preserve"> discovered by </w:t>
            </w:r>
            <w:r w:rsidR="00020EE0">
              <w:rPr>
                <w:sz w:val="20"/>
                <w:szCs w:val="20"/>
              </w:rPr>
              <w:t>the</w:t>
            </w:r>
            <w:r w:rsidR="00A653A5">
              <w:rPr>
                <w:sz w:val="20"/>
                <w:szCs w:val="20"/>
              </w:rPr>
              <w:t xml:space="preserve"> player</w:t>
            </w:r>
            <w:r w:rsidR="00020EE0">
              <w:rPr>
                <w:sz w:val="20"/>
                <w:szCs w:val="20"/>
              </w:rPr>
              <w:t xml:space="preserve"> </w:t>
            </w:r>
            <w:r w:rsidR="00174C45">
              <w:rPr>
                <w:sz w:val="20"/>
                <w:szCs w:val="20"/>
              </w:rPr>
              <w:t>within a Chronicle</w:t>
            </w:r>
            <w:r w:rsidRPr="00EF48D3">
              <w:rPr>
                <w:sz w:val="20"/>
                <w:szCs w:val="20"/>
              </w:rPr>
              <w:t>.</w:t>
            </w:r>
          </w:p>
        </w:tc>
        <w:tc>
          <w:tcPr>
            <w:tcW w:w="2485" w:type="dxa"/>
          </w:tcPr>
          <w:p w14:paraId="7C5B407A" w14:textId="55AAAA63" w:rsidR="00E86013" w:rsidRPr="00EF48D3" w:rsidRDefault="00A653A5" w:rsidP="00C46D09">
            <w:pPr>
              <w:rPr>
                <w:sz w:val="20"/>
                <w:szCs w:val="20"/>
              </w:rPr>
            </w:pPr>
            <w:r>
              <w:rPr>
                <w:sz w:val="20"/>
                <w:szCs w:val="20"/>
              </w:rPr>
              <w:t>Nimpol owns on</w:t>
            </w:r>
            <w:r w:rsidR="00A974C4">
              <w:rPr>
                <w:sz w:val="20"/>
                <w:szCs w:val="20"/>
              </w:rPr>
              <w:t>e</w:t>
            </w:r>
            <w:r>
              <w:rPr>
                <w:sz w:val="20"/>
                <w:szCs w:val="20"/>
              </w:rPr>
              <w:t xml:space="preserve"> Glowing Acorn.</w:t>
            </w:r>
          </w:p>
        </w:tc>
      </w:tr>
      <w:tr w:rsidR="001E76E1" w:rsidRPr="00EF48D3" w14:paraId="689118F5" w14:textId="77777777" w:rsidTr="00655263">
        <w:trPr>
          <w:jc w:val="center"/>
        </w:trPr>
        <w:tc>
          <w:tcPr>
            <w:tcW w:w="1451" w:type="dxa"/>
          </w:tcPr>
          <w:p w14:paraId="6B8F8FA0" w14:textId="48FBEED5" w:rsidR="001E76E1" w:rsidRPr="00EF48D3" w:rsidRDefault="001E76E1" w:rsidP="00C46D09">
            <w:pPr>
              <w:rPr>
                <w:sz w:val="20"/>
                <w:szCs w:val="20"/>
              </w:rPr>
            </w:pPr>
            <w:r>
              <w:rPr>
                <w:sz w:val="20"/>
                <w:szCs w:val="20"/>
              </w:rPr>
              <w:t>Relationships</w:t>
            </w:r>
          </w:p>
        </w:tc>
        <w:tc>
          <w:tcPr>
            <w:tcW w:w="2399" w:type="dxa"/>
          </w:tcPr>
          <w:p w14:paraId="7D85DBF1" w14:textId="09F2324B" w:rsidR="001E76E1" w:rsidRPr="00EF48D3" w:rsidRDefault="001E76E1" w:rsidP="00C46D09">
            <w:pPr>
              <w:rPr>
                <w:sz w:val="20"/>
                <w:szCs w:val="20"/>
              </w:rPr>
            </w:pPr>
            <w:r>
              <w:rPr>
                <w:sz w:val="20"/>
                <w:szCs w:val="20"/>
              </w:rPr>
              <w:t>relationships</w:t>
            </w:r>
          </w:p>
        </w:tc>
        <w:tc>
          <w:tcPr>
            <w:tcW w:w="3591" w:type="dxa"/>
          </w:tcPr>
          <w:p w14:paraId="13539F45" w14:textId="2336CBCD" w:rsidR="001E76E1" w:rsidRPr="00EF48D3" w:rsidRDefault="001E76E1" w:rsidP="00C46D09">
            <w:pPr>
              <w:rPr>
                <w:sz w:val="20"/>
                <w:szCs w:val="20"/>
              </w:rPr>
            </w:pPr>
            <w:r>
              <w:rPr>
                <w:sz w:val="20"/>
                <w:szCs w:val="20"/>
              </w:rPr>
              <w:t>Defines the connection between a player and a persistent character</w:t>
            </w:r>
            <w:r w:rsidR="00174C45">
              <w:rPr>
                <w:sz w:val="20"/>
                <w:szCs w:val="20"/>
              </w:rPr>
              <w:t xml:space="preserve"> within a Chronicle</w:t>
            </w:r>
            <w:r>
              <w:rPr>
                <w:sz w:val="20"/>
                <w:szCs w:val="20"/>
              </w:rPr>
              <w:t>.</w:t>
            </w:r>
          </w:p>
        </w:tc>
        <w:tc>
          <w:tcPr>
            <w:tcW w:w="2485" w:type="dxa"/>
          </w:tcPr>
          <w:p w14:paraId="0A11D124" w14:textId="599093B4" w:rsidR="001E76E1" w:rsidRPr="00EF48D3" w:rsidRDefault="00A653A5" w:rsidP="00C46D09">
            <w:pPr>
              <w:rPr>
                <w:sz w:val="20"/>
                <w:szCs w:val="20"/>
              </w:rPr>
            </w:pPr>
            <w:r>
              <w:rPr>
                <w:sz w:val="20"/>
                <w:szCs w:val="20"/>
              </w:rPr>
              <w:t>Nimpol</w:t>
            </w:r>
            <w:r w:rsidR="001E76E1">
              <w:rPr>
                <w:sz w:val="20"/>
                <w:szCs w:val="20"/>
              </w:rPr>
              <w:t xml:space="preserve"> </w:t>
            </w:r>
            <w:r w:rsidR="00020EE0">
              <w:rPr>
                <w:sz w:val="20"/>
                <w:szCs w:val="20"/>
              </w:rPr>
              <w:t>an</w:t>
            </w:r>
            <w:r w:rsidR="00734CCF">
              <w:rPr>
                <w:sz w:val="20"/>
                <w:szCs w:val="20"/>
              </w:rPr>
              <w:t>d</w:t>
            </w:r>
            <w:r w:rsidR="001E76E1">
              <w:rPr>
                <w:sz w:val="20"/>
                <w:szCs w:val="20"/>
              </w:rPr>
              <w:t xml:space="preserve"> Nutty</w:t>
            </w:r>
            <w:r w:rsidR="00020EE0">
              <w:rPr>
                <w:sz w:val="20"/>
                <w:szCs w:val="20"/>
              </w:rPr>
              <w:t xml:space="preserve"> are </w:t>
            </w:r>
            <w:r w:rsidR="001E76E1">
              <w:rPr>
                <w:sz w:val="20"/>
                <w:szCs w:val="20"/>
              </w:rPr>
              <w:t>Companion</w:t>
            </w:r>
            <w:r w:rsidR="00020EE0">
              <w:rPr>
                <w:sz w:val="20"/>
                <w:szCs w:val="20"/>
              </w:rPr>
              <w:t>s</w:t>
            </w:r>
          </w:p>
        </w:tc>
      </w:tr>
      <w:tr w:rsidR="00E86013" w:rsidRPr="00EF48D3" w14:paraId="3F4A2A55" w14:textId="77777777" w:rsidTr="00655263">
        <w:trPr>
          <w:jc w:val="center"/>
        </w:trPr>
        <w:tc>
          <w:tcPr>
            <w:tcW w:w="1451" w:type="dxa"/>
          </w:tcPr>
          <w:p w14:paraId="5A2AA469" w14:textId="77777777" w:rsidR="00E86013" w:rsidRPr="00EF48D3" w:rsidRDefault="00144C8A" w:rsidP="00C46D09">
            <w:pPr>
              <w:rPr>
                <w:sz w:val="20"/>
                <w:szCs w:val="20"/>
              </w:rPr>
            </w:pPr>
            <w:r w:rsidRPr="00EF48D3">
              <w:rPr>
                <w:sz w:val="20"/>
                <w:szCs w:val="20"/>
              </w:rPr>
              <w:t>Relationships</w:t>
            </w:r>
          </w:p>
        </w:tc>
        <w:tc>
          <w:tcPr>
            <w:tcW w:w="2399" w:type="dxa"/>
          </w:tcPr>
          <w:p w14:paraId="30F23A8B" w14:textId="017B7D09" w:rsidR="00E86013" w:rsidRPr="00EF48D3" w:rsidRDefault="00446742" w:rsidP="00C46D09">
            <w:pPr>
              <w:rPr>
                <w:sz w:val="20"/>
                <w:szCs w:val="20"/>
              </w:rPr>
            </w:pPr>
            <w:r>
              <w:rPr>
                <w:sz w:val="20"/>
                <w:szCs w:val="20"/>
              </w:rPr>
              <w:t>r</w:t>
            </w:r>
            <w:r w:rsidRPr="00EF48D3">
              <w:rPr>
                <w:sz w:val="20"/>
                <w:szCs w:val="20"/>
              </w:rPr>
              <w:t>elationship</w:t>
            </w:r>
            <w:r>
              <w:rPr>
                <w:sz w:val="20"/>
                <w:szCs w:val="20"/>
              </w:rPr>
              <w:t>_states</w:t>
            </w:r>
          </w:p>
        </w:tc>
        <w:tc>
          <w:tcPr>
            <w:tcW w:w="3591" w:type="dxa"/>
          </w:tcPr>
          <w:p w14:paraId="57BCBDA3" w14:textId="143F75D1" w:rsidR="00E86013" w:rsidRPr="00EF48D3" w:rsidRDefault="00144C8A" w:rsidP="00C46D09">
            <w:pPr>
              <w:rPr>
                <w:sz w:val="20"/>
                <w:szCs w:val="20"/>
              </w:rPr>
            </w:pPr>
            <w:r w:rsidRPr="00EF48D3">
              <w:rPr>
                <w:sz w:val="20"/>
                <w:szCs w:val="20"/>
              </w:rPr>
              <w:t xml:space="preserve">Stores </w:t>
            </w:r>
            <w:r w:rsidR="00A974C4">
              <w:rPr>
                <w:sz w:val="20"/>
                <w:szCs w:val="20"/>
              </w:rPr>
              <w:t xml:space="preserve">the </w:t>
            </w:r>
            <w:r w:rsidR="00020EE0">
              <w:rPr>
                <w:sz w:val="20"/>
                <w:szCs w:val="20"/>
              </w:rPr>
              <w:t>current condition or strength</w:t>
            </w:r>
            <w:r w:rsidR="00A974C4">
              <w:rPr>
                <w:sz w:val="20"/>
                <w:szCs w:val="20"/>
              </w:rPr>
              <w:t xml:space="preserve"> of a relationship</w:t>
            </w:r>
            <w:r w:rsidRPr="00EF48D3">
              <w:rPr>
                <w:sz w:val="20"/>
                <w:szCs w:val="20"/>
              </w:rPr>
              <w:t>.</w:t>
            </w:r>
          </w:p>
        </w:tc>
        <w:tc>
          <w:tcPr>
            <w:tcW w:w="2485" w:type="dxa"/>
          </w:tcPr>
          <w:p w14:paraId="7EC3F991" w14:textId="698968AB" w:rsidR="00E86013" w:rsidRPr="00EF48D3" w:rsidRDefault="00020EE0" w:rsidP="00C46D09">
            <w:pPr>
              <w:rPr>
                <w:sz w:val="20"/>
                <w:szCs w:val="20"/>
              </w:rPr>
            </w:pPr>
            <w:r>
              <w:rPr>
                <w:sz w:val="20"/>
                <w:szCs w:val="20"/>
              </w:rPr>
              <w:t>High trust, growing bond, active</w:t>
            </w:r>
            <w:r w:rsidR="00A974C4" w:rsidRPr="00EF48D3">
              <w:rPr>
                <w:sz w:val="20"/>
                <w:szCs w:val="20"/>
              </w:rPr>
              <w:t>.</w:t>
            </w:r>
          </w:p>
        </w:tc>
      </w:tr>
      <w:tr w:rsidR="00E86013" w:rsidRPr="00EF48D3" w14:paraId="35330499" w14:textId="77777777" w:rsidTr="00655263">
        <w:trPr>
          <w:jc w:val="center"/>
        </w:trPr>
        <w:tc>
          <w:tcPr>
            <w:tcW w:w="1451" w:type="dxa"/>
          </w:tcPr>
          <w:p w14:paraId="1B46E60F" w14:textId="77777777" w:rsidR="00E86013" w:rsidRPr="00EF48D3" w:rsidRDefault="00144C8A" w:rsidP="00C46D09">
            <w:pPr>
              <w:rPr>
                <w:sz w:val="20"/>
                <w:szCs w:val="20"/>
              </w:rPr>
            </w:pPr>
            <w:r w:rsidRPr="00EF48D3">
              <w:rPr>
                <w:sz w:val="20"/>
                <w:szCs w:val="20"/>
              </w:rPr>
              <w:t>Status</w:t>
            </w:r>
          </w:p>
        </w:tc>
        <w:tc>
          <w:tcPr>
            <w:tcW w:w="2399" w:type="dxa"/>
          </w:tcPr>
          <w:p w14:paraId="09F48580" w14:textId="53501F3C" w:rsidR="00E86013" w:rsidRPr="00EF48D3" w:rsidRDefault="00144C8A" w:rsidP="00C46D09">
            <w:pPr>
              <w:rPr>
                <w:sz w:val="20"/>
                <w:szCs w:val="20"/>
              </w:rPr>
            </w:pPr>
            <w:r w:rsidRPr="00EF48D3">
              <w:rPr>
                <w:sz w:val="20"/>
                <w:szCs w:val="20"/>
              </w:rPr>
              <w:t>player_</w:t>
            </w:r>
            <w:r w:rsidR="00020EE0">
              <w:rPr>
                <w:sz w:val="20"/>
                <w:szCs w:val="20"/>
              </w:rPr>
              <w:t>state</w:t>
            </w:r>
          </w:p>
        </w:tc>
        <w:tc>
          <w:tcPr>
            <w:tcW w:w="3591" w:type="dxa"/>
          </w:tcPr>
          <w:p w14:paraId="04B22DE2" w14:textId="6F3CA186" w:rsidR="00E86013" w:rsidRPr="00EF48D3" w:rsidRDefault="00020EE0" w:rsidP="00C46D09">
            <w:pPr>
              <w:rPr>
                <w:sz w:val="20"/>
                <w:szCs w:val="20"/>
              </w:rPr>
            </w:pPr>
            <w:r>
              <w:rPr>
                <w:sz w:val="20"/>
                <w:szCs w:val="20"/>
              </w:rPr>
              <w:t xml:space="preserve">Stores current </w:t>
            </w:r>
            <w:r w:rsidR="00174C45">
              <w:rPr>
                <w:sz w:val="20"/>
                <w:szCs w:val="20"/>
              </w:rPr>
              <w:t>Chronicle</w:t>
            </w:r>
            <w:r>
              <w:rPr>
                <w:sz w:val="20"/>
                <w:szCs w:val="20"/>
              </w:rPr>
              <w:t xml:space="preserve">-specific </w:t>
            </w:r>
            <w:r w:rsidR="00174C45">
              <w:rPr>
                <w:sz w:val="20"/>
                <w:szCs w:val="20"/>
              </w:rPr>
              <w:t xml:space="preserve">player </w:t>
            </w:r>
            <w:r>
              <w:rPr>
                <w:sz w:val="20"/>
                <w:szCs w:val="20"/>
              </w:rPr>
              <w:t>state that has no clearer owner.</w:t>
            </w:r>
          </w:p>
        </w:tc>
        <w:tc>
          <w:tcPr>
            <w:tcW w:w="2485" w:type="dxa"/>
          </w:tcPr>
          <w:p w14:paraId="4296FB49" w14:textId="43FC173A" w:rsidR="00E86013" w:rsidRPr="00EF48D3" w:rsidRDefault="00020EE0" w:rsidP="00C46D09">
            <w:pPr>
              <w:rPr>
                <w:sz w:val="20"/>
                <w:szCs w:val="20"/>
              </w:rPr>
            </w:pPr>
            <w:r>
              <w:rPr>
                <w:sz w:val="20"/>
                <w:szCs w:val="20"/>
              </w:rPr>
              <w:t>Selected companion.</w:t>
            </w:r>
          </w:p>
        </w:tc>
      </w:tr>
    </w:tbl>
    <w:p w14:paraId="760C5293" w14:textId="413EAF9E" w:rsidR="00FD5DDA" w:rsidRDefault="00FD5DDA" w:rsidP="00C46D09">
      <w:pPr>
        <w:pStyle w:val="Heading2"/>
      </w:pPr>
      <w:r>
        <w:t>Player Progress</w:t>
      </w:r>
    </w:p>
    <w:p w14:paraId="75878B10" w14:textId="66BEADB9" w:rsidR="00FD5DDA" w:rsidRPr="00FD5DDA" w:rsidRDefault="00FD5DDA" w:rsidP="00FD5DDA">
      <w:r>
        <w:t xml:space="preserve">Player progress records belong to a player within a specific Chronicle. Unless explicitly </w:t>
      </w:r>
      <w:r w:rsidR="000826FA">
        <w:t>described as cross-Chronicle, Player Domain entities should reference both</w:t>
      </w:r>
      <w:r w:rsidR="00174C45">
        <w:t xml:space="preserve"> player_id and chronicle_id.</w:t>
      </w:r>
    </w:p>
    <w:p w14:paraId="31D94DB5" w14:textId="7E86021F" w:rsidR="00E86013" w:rsidRDefault="00144C8A" w:rsidP="00C46D09">
      <w:pPr>
        <w:pStyle w:val="Heading2"/>
      </w:pPr>
      <w:r>
        <w:t>Player</w:t>
      </w:r>
      <w:r w:rsidR="007F5E35">
        <w:t>,</w:t>
      </w:r>
      <w:r>
        <w:t xml:space="preserve"> World</w:t>
      </w:r>
      <w:r w:rsidR="007F5E35">
        <w:t xml:space="preserve">, </w:t>
      </w:r>
      <w:r w:rsidR="0068018B">
        <w:t xml:space="preserve">and </w:t>
      </w:r>
      <w:r w:rsidR="007F5E35">
        <w:t xml:space="preserve">Chronicle </w:t>
      </w:r>
      <w:r w:rsidR="0068018B">
        <w:t>A</w:t>
      </w:r>
      <w:r w:rsidR="007F5E35">
        <w:t>re Separate but Connected</w:t>
      </w:r>
    </w:p>
    <w:p w14:paraId="64A1147A" w14:textId="336183F2" w:rsidR="007F5E35" w:rsidRDefault="007F5E35" w:rsidP="007F5E35">
      <w:r>
        <w:t xml:space="preserve">The </w:t>
      </w:r>
      <w:r w:rsidRPr="007F5E35">
        <w:rPr>
          <w:b/>
          <w:bCs/>
        </w:rPr>
        <w:t>World Domain</w:t>
      </w:r>
      <w:r>
        <w:t xml:space="preserve"> defines what is possible.</w:t>
      </w:r>
    </w:p>
    <w:p w14:paraId="3692B5FE" w14:textId="28DC13BC" w:rsidR="007F5E35" w:rsidRDefault="007F5E35" w:rsidP="007F5E35">
      <w:r>
        <w:lastRenderedPageBreak/>
        <w:t xml:space="preserve">The </w:t>
      </w:r>
      <w:r w:rsidRPr="007F5E35">
        <w:rPr>
          <w:b/>
          <w:bCs/>
        </w:rPr>
        <w:t>Player Domain</w:t>
      </w:r>
      <w:r>
        <w:t xml:space="preserve"> stores what belongs uniquely to the player.</w:t>
      </w:r>
    </w:p>
    <w:p w14:paraId="6FB93868" w14:textId="61FF7EFD" w:rsidR="007F5E35" w:rsidRDefault="007F5E35" w:rsidP="007F5E35">
      <w:r>
        <w:t xml:space="preserve">The </w:t>
      </w:r>
      <w:r w:rsidRPr="007F5E35">
        <w:rPr>
          <w:b/>
          <w:bCs/>
        </w:rPr>
        <w:t>Chronicle Domain</w:t>
      </w:r>
      <w:r>
        <w:t xml:space="preserve"> preserves the meaningful history created as the player experiences that world.</w:t>
      </w:r>
    </w:p>
    <w:p w14:paraId="1E7BFF41" w14:textId="15452AF0" w:rsidR="007F5E35" w:rsidRDefault="007F5E35" w:rsidP="007F5E35">
      <w:r>
        <w:t>Although these domains work together continuously, each has a distinct responsibility.</w:t>
      </w:r>
    </w:p>
    <w:p w14:paraId="70D6B589" w14:textId="77777777" w:rsidR="007F5E35" w:rsidRDefault="007F5E35" w:rsidP="007F5E35">
      <w:pPr>
        <w:spacing w:after="0"/>
      </w:pPr>
      <w:r>
        <w:t>For example:</w:t>
      </w:r>
    </w:p>
    <w:p w14:paraId="12F0A036" w14:textId="50F249D0" w:rsidR="007F5E35" w:rsidRDefault="007F5E35" w:rsidP="007F5E35">
      <w:pPr>
        <w:pStyle w:val="ListParagraph"/>
        <w:numPr>
          <w:ilvl w:val="0"/>
          <w:numId w:val="21"/>
        </w:numPr>
      </w:pPr>
      <w:r w:rsidRPr="007F5E35">
        <w:t xml:space="preserve">Nutty is a </w:t>
      </w:r>
      <w:r>
        <w:t>c</w:t>
      </w:r>
      <w:r w:rsidRPr="007F5E35">
        <w:t>haracter</w:t>
      </w:r>
      <w:r>
        <w:t xml:space="preserve"> defined in the </w:t>
      </w:r>
      <w:r w:rsidRPr="007F5E35">
        <w:rPr>
          <w:b/>
          <w:bCs/>
        </w:rPr>
        <w:t>World Domain</w:t>
      </w:r>
      <w:r>
        <w:t>.</w:t>
      </w:r>
    </w:p>
    <w:p w14:paraId="343EF0CA" w14:textId="77777777" w:rsidR="007F5E35" w:rsidRDefault="007F5E35" w:rsidP="007F5E35">
      <w:pPr>
        <w:pStyle w:val="ListParagraph"/>
        <w:numPr>
          <w:ilvl w:val="0"/>
          <w:numId w:val="21"/>
        </w:numPr>
      </w:pPr>
      <w:r>
        <w:t xml:space="preserve">Nimpol's </w:t>
      </w:r>
      <w:r w:rsidRPr="007F5E35">
        <w:t>relationship</w:t>
      </w:r>
      <w:r>
        <w:t xml:space="preserve"> with Nutty belongs to the </w:t>
      </w:r>
      <w:r w:rsidRPr="007F5E35">
        <w:rPr>
          <w:b/>
          <w:bCs/>
        </w:rPr>
        <w:t>Player Domain</w:t>
      </w:r>
      <w:r>
        <w:t>.</w:t>
      </w:r>
    </w:p>
    <w:p w14:paraId="6DA83F8F" w14:textId="77777777" w:rsidR="007F5E35" w:rsidRDefault="007F5E35" w:rsidP="007F5E35">
      <w:pPr>
        <w:pStyle w:val="ListParagraph"/>
        <w:numPr>
          <w:ilvl w:val="0"/>
          <w:numId w:val="21"/>
        </w:numPr>
      </w:pPr>
      <w:r>
        <w:t xml:space="preserve">The day Nutty became Nimpol's companion belongs to the </w:t>
      </w:r>
      <w:r w:rsidRPr="007F5E35">
        <w:rPr>
          <w:b/>
          <w:bCs/>
        </w:rPr>
        <w:t>Chronicle Domain</w:t>
      </w:r>
      <w:r>
        <w:t>.</w:t>
      </w:r>
    </w:p>
    <w:p w14:paraId="6A34695A" w14:textId="52430820" w:rsidR="007F5E35" w:rsidRDefault="007F5E35" w:rsidP="007F5E35">
      <w:pPr>
        <w:spacing w:after="0"/>
      </w:pPr>
      <w:r>
        <w:t>Likewise:</w:t>
      </w:r>
    </w:p>
    <w:p w14:paraId="6A9B4A68" w14:textId="22E5BD3D" w:rsidR="007F5E35" w:rsidRDefault="007F5E35" w:rsidP="007F5E35">
      <w:pPr>
        <w:pStyle w:val="ListParagraph"/>
        <w:numPr>
          <w:ilvl w:val="0"/>
          <w:numId w:val="21"/>
        </w:numPr>
      </w:pPr>
      <w:r>
        <w:t xml:space="preserve">Mount Tippy Top is a location defined in the </w:t>
      </w:r>
      <w:r w:rsidRPr="007F5E35">
        <w:rPr>
          <w:b/>
          <w:bCs/>
        </w:rPr>
        <w:t>World Domain</w:t>
      </w:r>
      <w:r>
        <w:t>.</w:t>
      </w:r>
    </w:p>
    <w:p w14:paraId="6282628D" w14:textId="51D92B24" w:rsidR="007F5E35" w:rsidRDefault="007F5E35" w:rsidP="007F5E35">
      <w:pPr>
        <w:pStyle w:val="ListParagraph"/>
        <w:numPr>
          <w:ilvl w:val="0"/>
          <w:numId w:val="21"/>
        </w:numPr>
      </w:pPr>
      <w:r>
        <w:t xml:space="preserve">Whether Mount Tippy Top </w:t>
      </w:r>
      <w:r w:rsidR="00BD1C01">
        <w:t xml:space="preserve">has currently been discovered </w:t>
      </w:r>
      <w:r>
        <w:t xml:space="preserve">belongs to the </w:t>
      </w:r>
      <w:r w:rsidR="00BD1C01">
        <w:t>Chronicle-specific world state</w:t>
      </w:r>
      <w:r>
        <w:t xml:space="preserve"> </w:t>
      </w:r>
      <w:r w:rsidR="0068018B">
        <w:t>with</w:t>
      </w:r>
      <w:r>
        <w:t xml:space="preserve">in the </w:t>
      </w:r>
      <w:r w:rsidR="00BD1C01">
        <w:rPr>
          <w:b/>
          <w:bCs/>
        </w:rPr>
        <w:t>World</w:t>
      </w:r>
      <w:r w:rsidRPr="007F5E35">
        <w:rPr>
          <w:b/>
          <w:bCs/>
        </w:rPr>
        <w:t xml:space="preserve"> Domain</w:t>
      </w:r>
      <w:r>
        <w:t>.</w:t>
      </w:r>
    </w:p>
    <w:p w14:paraId="3F0BB535" w14:textId="77777777" w:rsidR="007F5E35" w:rsidRDefault="007F5E35" w:rsidP="007F5E35">
      <w:pPr>
        <w:pStyle w:val="ListParagraph"/>
        <w:numPr>
          <w:ilvl w:val="0"/>
          <w:numId w:val="21"/>
        </w:numPr>
      </w:pPr>
      <w:r>
        <w:t xml:space="preserve">The first time Nimpol reached Mount Tippy Top belongs to the </w:t>
      </w:r>
      <w:r w:rsidRPr="007F5E35">
        <w:rPr>
          <w:b/>
          <w:bCs/>
        </w:rPr>
        <w:t>Chronicle Domain</w:t>
      </w:r>
      <w:r>
        <w:t>.</w:t>
      </w:r>
    </w:p>
    <w:p w14:paraId="1D5D374E" w14:textId="50711982" w:rsidR="00E86013" w:rsidRDefault="0068018B" w:rsidP="007F5E35">
      <w:r w:rsidRPr="0068018B">
        <w:t>Keeping these responsibilities separate allows the world to remain consistent, the player to grow naturally, and the Chronicle to preserve the story without duplicating or confusing data</w:t>
      </w:r>
      <w:r w:rsidR="007F5E35">
        <w:t>.</w:t>
      </w:r>
    </w:p>
    <w:p w14:paraId="1C1F7FEF" w14:textId="77777777" w:rsidR="00E86013" w:rsidRDefault="00144C8A" w:rsidP="00C46D09">
      <w:pPr>
        <w:pStyle w:val="Heading2"/>
      </w:pPr>
      <w:r>
        <w:t>Growth Should Be Explainable</w:t>
      </w:r>
    </w:p>
    <w:p w14:paraId="18A72BC3" w14:textId="63A4B819" w:rsidR="00097914" w:rsidRDefault="00144C8A" w:rsidP="00C46D09">
      <w:pPr>
        <w:rPr>
          <w:rFonts w:asciiTheme="majorHAnsi" w:eastAsiaTheme="majorEastAsia" w:hAnsiTheme="majorHAnsi" w:cstheme="majorBidi"/>
          <w:color w:val="365F91" w:themeColor="accent1" w:themeShade="BF"/>
          <w:sz w:val="32"/>
          <w:szCs w:val="28"/>
        </w:rPr>
      </w:pPr>
      <w:r>
        <w:t>Growth data should always be explainable to a parent. If Knowledge increased, the system should be able to trace that increase to a completed activity, reward decision, or meaningful story moment.</w:t>
      </w:r>
    </w:p>
    <w:p w14:paraId="5B97EA8B" w14:textId="77777777" w:rsidR="009030BD" w:rsidRDefault="009030BD">
      <w:pPr>
        <w:spacing w:after="200"/>
        <w:rPr>
          <w:rFonts w:asciiTheme="majorHAnsi" w:eastAsiaTheme="majorEastAsia" w:hAnsiTheme="majorHAnsi" w:cstheme="majorBidi"/>
          <w:b/>
          <w:bCs/>
          <w:color w:val="365F91" w:themeColor="accent1" w:themeShade="BF"/>
          <w:sz w:val="32"/>
          <w:szCs w:val="28"/>
        </w:rPr>
      </w:pPr>
      <w:r>
        <w:br w:type="page"/>
      </w:r>
    </w:p>
    <w:p w14:paraId="463861DC" w14:textId="33944E98" w:rsidR="00E86013" w:rsidRDefault="00EF48D3" w:rsidP="00C46D09">
      <w:pPr>
        <w:pStyle w:val="Heading1"/>
      </w:pPr>
      <w:r>
        <w:lastRenderedPageBreak/>
        <w:t>Activities Domain</w:t>
      </w:r>
    </w:p>
    <w:p w14:paraId="7070A4C9" w14:textId="2C23FE51" w:rsidR="009B07AD" w:rsidRDefault="009B07AD" w:rsidP="009B07AD">
      <w:pPr>
        <w:pStyle w:val="Subtitle"/>
      </w:pPr>
      <w:r>
        <w:t>Defines Opportunity</w:t>
      </w:r>
    </w:p>
    <w:p w14:paraId="08403A2F" w14:textId="424F1F4D" w:rsidR="00412EA3" w:rsidRDefault="00412EA3" w:rsidP="00412EA3">
      <w:r>
        <w:t>The Activities Domain stores the real-world activities available to the player, along with the parent-approved resources that support them.</w:t>
      </w:r>
    </w:p>
    <w:p w14:paraId="22379A82" w14:textId="6D52207D" w:rsidR="001F0E7D" w:rsidRPr="001F0E7D" w:rsidRDefault="00412EA3" w:rsidP="00412EA3">
      <w:r>
        <w:t>It protects one of the core promises of Nimpol Chronicles</w:t>
      </w:r>
      <w:r w:rsidR="001F0E7D" w:rsidRPr="001F0E7D">
        <w:t>:</w:t>
      </w:r>
    </w:p>
    <w:p w14:paraId="0E8799BC" w14:textId="77777777" w:rsidR="001F0E7D" w:rsidRPr="009030BD" w:rsidRDefault="001F0E7D" w:rsidP="001F0E7D">
      <w:pPr>
        <w:pStyle w:val="ListParagraph"/>
        <w:numPr>
          <w:ilvl w:val="0"/>
          <w:numId w:val="10"/>
        </w:numPr>
        <w:rPr>
          <w:rStyle w:val="IntenseEmphasis"/>
        </w:rPr>
      </w:pPr>
      <w:r w:rsidRPr="009030BD">
        <w:rPr>
          <w:rStyle w:val="IntenseEmphasis"/>
        </w:rPr>
        <w:t>Parents build the toolbox. AI only selects from that toolbox.</w:t>
      </w:r>
    </w:p>
    <w:p w14:paraId="38F37A4A" w14:textId="77777777" w:rsidR="001F0E7D" w:rsidRPr="001F0E7D" w:rsidRDefault="001F0E7D" w:rsidP="001F0E7D">
      <w:r w:rsidRPr="001F0E7D">
        <w:t>Not every activity is part of a quest.</w:t>
      </w:r>
    </w:p>
    <w:p w14:paraId="0ECA34A6" w14:textId="75465B9F" w:rsidR="001F0E7D" w:rsidRDefault="001F0E7D" w:rsidP="001F0E7D">
      <w:pPr>
        <w:rPr>
          <w:b/>
          <w:bCs/>
        </w:rPr>
      </w:pPr>
      <w:r w:rsidRPr="001F0E7D">
        <w:t xml:space="preserve">Some activities are simply routines, family habits, chores, or independent learning. The system quietly </w:t>
      </w:r>
      <w:r w:rsidR="00412EA3">
        <w:t>records</w:t>
      </w:r>
      <w:r w:rsidRPr="001F0E7D">
        <w:t xml:space="preserve"> these moments, </w:t>
      </w:r>
      <w:r w:rsidR="00412EA3">
        <w:t>rewards meaningful</w:t>
      </w:r>
      <w:r w:rsidRPr="001F0E7D">
        <w:t xml:space="preserve"> growth, and allows the story to celebrate them naturally without interrupting the</w:t>
      </w:r>
      <w:r w:rsidR="00412EA3">
        <w:t xml:space="preserve"> adventure.</w:t>
      </w:r>
    </w:p>
    <w:p w14:paraId="203D6A42" w14:textId="2747F68D" w:rsidR="00E86013" w:rsidRDefault="00144C8A" w:rsidP="001F0E7D">
      <w:pPr>
        <w:pStyle w:val="Heading2"/>
      </w:pPr>
      <w:r>
        <w:t>Primary Entities</w:t>
      </w:r>
    </w:p>
    <w:tbl>
      <w:tblPr>
        <w:tblStyle w:val="TableGrid"/>
        <w:tblW w:w="0" w:type="auto"/>
        <w:jc w:val="center"/>
        <w:tblLook w:val="04A0" w:firstRow="1" w:lastRow="0" w:firstColumn="1" w:lastColumn="0" w:noHBand="0" w:noVBand="1"/>
      </w:tblPr>
      <w:tblGrid>
        <w:gridCol w:w="2655"/>
        <w:gridCol w:w="4103"/>
        <w:gridCol w:w="3168"/>
      </w:tblGrid>
      <w:tr w:rsidR="00E86013" w14:paraId="7A837921" w14:textId="77777777" w:rsidTr="00FF759A">
        <w:trPr>
          <w:jc w:val="center"/>
        </w:trPr>
        <w:tc>
          <w:tcPr>
            <w:tcW w:w="2655" w:type="dxa"/>
            <w:shd w:val="clear" w:color="auto" w:fill="D9EAF7"/>
            <w:vAlign w:val="center"/>
          </w:tcPr>
          <w:p w14:paraId="6F221EC5" w14:textId="77777777" w:rsidR="00E86013" w:rsidRDefault="00144C8A" w:rsidP="00C46D09">
            <w:r>
              <w:t>Entity</w:t>
            </w:r>
          </w:p>
        </w:tc>
        <w:tc>
          <w:tcPr>
            <w:tcW w:w="4103" w:type="dxa"/>
            <w:shd w:val="clear" w:color="auto" w:fill="D9EAF7"/>
            <w:vAlign w:val="center"/>
          </w:tcPr>
          <w:p w14:paraId="0B035FA2" w14:textId="77777777" w:rsidR="00E86013" w:rsidRDefault="00144C8A" w:rsidP="00C46D09">
            <w:r>
              <w:t>Purpose</w:t>
            </w:r>
          </w:p>
        </w:tc>
        <w:tc>
          <w:tcPr>
            <w:tcW w:w="3168" w:type="dxa"/>
            <w:shd w:val="clear" w:color="auto" w:fill="D9EAF7"/>
            <w:vAlign w:val="center"/>
          </w:tcPr>
          <w:p w14:paraId="1B788B44" w14:textId="77777777" w:rsidR="00E86013" w:rsidRDefault="00144C8A" w:rsidP="00C46D09">
            <w:r>
              <w:t>Example</w:t>
            </w:r>
          </w:p>
        </w:tc>
      </w:tr>
      <w:tr w:rsidR="00E86013" w14:paraId="539CB242" w14:textId="77777777" w:rsidTr="00FF759A">
        <w:trPr>
          <w:jc w:val="center"/>
        </w:trPr>
        <w:tc>
          <w:tcPr>
            <w:tcW w:w="2655" w:type="dxa"/>
          </w:tcPr>
          <w:p w14:paraId="20CAE77E" w14:textId="77777777" w:rsidR="00E86013" w:rsidRPr="00E852ED" w:rsidRDefault="00144C8A" w:rsidP="00C46D09">
            <w:pPr>
              <w:rPr>
                <w:sz w:val="20"/>
                <w:szCs w:val="20"/>
              </w:rPr>
            </w:pPr>
            <w:r w:rsidRPr="00E852ED">
              <w:rPr>
                <w:sz w:val="20"/>
                <w:szCs w:val="20"/>
              </w:rPr>
              <w:t>resources</w:t>
            </w:r>
          </w:p>
        </w:tc>
        <w:tc>
          <w:tcPr>
            <w:tcW w:w="4103" w:type="dxa"/>
          </w:tcPr>
          <w:p w14:paraId="231F9408" w14:textId="58BA00A1" w:rsidR="00E86013" w:rsidRPr="00E852ED" w:rsidRDefault="00734CCF" w:rsidP="00C46D09">
            <w:pPr>
              <w:rPr>
                <w:sz w:val="20"/>
                <w:szCs w:val="20"/>
              </w:rPr>
            </w:pPr>
            <w:r>
              <w:rPr>
                <w:sz w:val="20"/>
                <w:szCs w:val="20"/>
              </w:rPr>
              <w:t>Stores parent-approved materials, tools, programs, and experiences that may support activities.</w:t>
            </w:r>
          </w:p>
        </w:tc>
        <w:tc>
          <w:tcPr>
            <w:tcW w:w="3168" w:type="dxa"/>
          </w:tcPr>
          <w:p w14:paraId="0D7EC6C9" w14:textId="77777777" w:rsidR="00E86013" w:rsidRPr="00E852ED" w:rsidRDefault="00144C8A" w:rsidP="00C46D09">
            <w:pPr>
              <w:rPr>
                <w:sz w:val="20"/>
                <w:szCs w:val="20"/>
              </w:rPr>
            </w:pPr>
            <w:r w:rsidRPr="00E852ED">
              <w:rPr>
                <w:sz w:val="20"/>
                <w:szCs w:val="20"/>
              </w:rPr>
              <w:t>Beast Academy Online, workbook, video playlist.</w:t>
            </w:r>
          </w:p>
        </w:tc>
      </w:tr>
      <w:tr w:rsidR="00E86013" w14:paraId="40C0B76C" w14:textId="77777777" w:rsidTr="00FF759A">
        <w:trPr>
          <w:jc w:val="center"/>
        </w:trPr>
        <w:tc>
          <w:tcPr>
            <w:tcW w:w="2655" w:type="dxa"/>
          </w:tcPr>
          <w:p w14:paraId="3D6F7262" w14:textId="77777777" w:rsidR="00E86013" w:rsidRPr="00E852ED" w:rsidRDefault="00144C8A" w:rsidP="00C46D09">
            <w:pPr>
              <w:rPr>
                <w:sz w:val="20"/>
                <w:szCs w:val="20"/>
              </w:rPr>
            </w:pPr>
            <w:r w:rsidRPr="00E852ED">
              <w:rPr>
                <w:sz w:val="20"/>
                <w:szCs w:val="20"/>
              </w:rPr>
              <w:t>resource_types</w:t>
            </w:r>
          </w:p>
        </w:tc>
        <w:tc>
          <w:tcPr>
            <w:tcW w:w="4103" w:type="dxa"/>
          </w:tcPr>
          <w:p w14:paraId="7783DC5C" w14:textId="077B0306" w:rsidR="00E86013" w:rsidRPr="00E852ED" w:rsidRDefault="00F332E1" w:rsidP="00C46D09">
            <w:pPr>
              <w:rPr>
                <w:sz w:val="20"/>
                <w:szCs w:val="20"/>
              </w:rPr>
            </w:pPr>
            <w:r>
              <w:rPr>
                <w:sz w:val="20"/>
                <w:szCs w:val="20"/>
              </w:rPr>
              <w:t>Defines the behavior and configuration for different resource types</w:t>
            </w:r>
            <w:r w:rsidR="00144C8A" w:rsidRPr="00E852ED">
              <w:rPr>
                <w:sz w:val="20"/>
                <w:szCs w:val="20"/>
              </w:rPr>
              <w:t>.</w:t>
            </w:r>
          </w:p>
        </w:tc>
        <w:tc>
          <w:tcPr>
            <w:tcW w:w="3168" w:type="dxa"/>
          </w:tcPr>
          <w:p w14:paraId="18A9AF8F" w14:textId="55B54EA5" w:rsidR="00E86013" w:rsidRPr="00E852ED" w:rsidRDefault="00144C8A" w:rsidP="00C46D09">
            <w:pPr>
              <w:rPr>
                <w:sz w:val="20"/>
                <w:szCs w:val="20"/>
              </w:rPr>
            </w:pPr>
            <w:r w:rsidRPr="00E852ED">
              <w:rPr>
                <w:sz w:val="20"/>
                <w:szCs w:val="20"/>
              </w:rPr>
              <w:t xml:space="preserve">Book, website, video, </w:t>
            </w:r>
            <w:r w:rsidR="00734CCF">
              <w:rPr>
                <w:sz w:val="20"/>
                <w:szCs w:val="20"/>
              </w:rPr>
              <w:t xml:space="preserve">app, </w:t>
            </w:r>
            <w:r w:rsidRPr="00E852ED">
              <w:rPr>
                <w:sz w:val="20"/>
                <w:szCs w:val="20"/>
              </w:rPr>
              <w:t xml:space="preserve">game, </w:t>
            </w:r>
            <w:r w:rsidR="00734CCF">
              <w:rPr>
                <w:sz w:val="20"/>
                <w:szCs w:val="20"/>
              </w:rPr>
              <w:t xml:space="preserve">physical material, </w:t>
            </w:r>
            <w:r w:rsidR="00F332E1">
              <w:rPr>
                <w:sz w:val="20"/>
                <w:szCs w:val="20"/>
              </w:rPr>
              <w:t>parent-created</w:t>
            </w:r>
            <w:r w:rsidRPr="00E852ED">
              <w:rPr>
                <w:sz w:val="20"/>
                <w:szCs w:val="20"/>
              </w:rPr>
              <w:t>.</w:t>
            </w:r>
          </w:p>
        </w:tc>
      </w:tr>
      <w:tr w:rsidR="00E86013" w14:paraId="0B811D73" w14:textId="77777777" w:rsidTr="00FF759A">
        <w:trPr>
          <w:jc w:val="center"/>
        </w:trPr>
        <w:tc>
          <w:tcPr>
            <w:tcW w:w="2655" w:type="dxa"/>
          </w:tcPr>
          <w:p w14:paraId="3C498619" w14:textId="58CC5C2C" w:rsidR="00E86013" w:rsidRPr="00E852ED" w:rsidRDefault="0038183C" w:rsidP="00C46D09">
            <w:pPr>
              <w:rPr>
                <w:sz w:val="20"/>
                <w:szCs w:val="20"/>
              </w:rPr>
            </w:pPr>
            <w:r>
              <w:rPr>
                <w:sz w:val="20"/>
                <w:szCs w:val="20"/>
              </w:rPr>
              <w:t>activity_definitions</w:t>
            </w:r>
          </w:p>
        </w:tc>
        <w:tc>
          <w:tcPr>
            <w:tcW w:w="4103" w:type="dxa"/>
          </w:tcPr>
          <w:p w14:paraId="6BAA3B14" w14:textId="30A983F0" w:rsidR="00E86013" w:rsidRPr="00E852ED" w:rsidRDefault="0038183C" w:rsidP="00C46D09">
            <w:pPr>
              <w:rPr>
                <w:sz w:val="20"/>
                <w:szCs w:val="20"/>
              </w:rPr>
            </w:pPr>
            <w:r>
              <w:rPr>
                <w:sz w:val="20"/>
                <w:szCs w:val="20"/>
              </w:rPr>
              <w:t>Defines specific real-world activities that can be completed</w:t>
            </w:r>
            <w:r w:rsidR="00A728EC">
              <w:rPr>
                <w:sz w:val="20"/>
                <w:szCs w:val="20"/>
              </w:rPr>
              <w:t>.</w:t>
            </w:r>
          </w:p>
        </w:tc>
        <w:tc>
          <w:tcPr>
            <w:tcW w:w="3168" w:type="dxa"/>
          </w:tcPr>
          <w:p w14:paraId="7CA971D6" w14:textId="17C421E7" w:rsidR="00E86013" w:rsidRPr="00E852ED" w:rsidRDefault="00144C8A" w:rsidP="00C46D09">
            <w:pPr>
              <w:rPr>
                <w:sz w:val="20"/>
                <w:szCs w:val="20"/>
              </w:rPr>
            </w:pPr>
            <w:r w:rsidRPr="00E852ED">
              <w:rPr>
                <w:sz w:val="20"/>
                <w:szCs w:val="20"/>
              </w:rPr>
              <w:t>Complete one Beast Academy lesson.</w:t>
            </w:r>
            <w:r w:rsidR="0038183C">
              <w:rPr>
                <w:sz w:val="20"/>
                <w:szCs w:val="20"/>
              </w:rPr>
              <w:t xml:space="preserve"> Brush teeth.</w:t>
            </w:r>
          </w:p>
        </w:tc>
      </w:tr>
      <w:tr w:rsidR="00E86013" w14:paraId="7E332CD4" w14:textId="77777777" w:rsidTr="00FF759A">
        <w:trPr>
          <w:jc w:val="center"/>
        </w:trPr>
        <w:tc>
          <w:tcPr>
            <w:tcW w:w="2655" w:type="dxa"/>
          </w:tcPr>
          <w:p w14:paraId="73537E3F" w14:textId="7D8CBA64" w:rsidR="00E86013" w:rsidRPr="00E852ED" w:rsidRDefault="0038183C" w:rsidP="00C46D09">
            <w:pPr>
              <w:rPr>
                <w:sz w:val="20"/>
                <w:szCs w:val="20"/>
              </w:rPr>
            </w:pPr>
            <w:r>
              <w:rPr>
                <w:sz w:val="20"/>
                <w:szCs w:val="20"/>
              </w:rPr>
              <w:t>activity</w:t>
            </w:r>
            <w:r w:rsidRPr="00E852ED">
              <w:rPr>
                <w:sz w:val="20"/>
                <w:szCs w:val="20"/>
              </w:rPr>
              <w:t>_categories</w:t>
            </w:r>
          </w:p>
        </w:tc>
        <w:tc>
          <w:tcPr>
            <w:tcW w:w="4103" w:type="dxa"/>
          </w:tcPr>
          <w:p w14:paraId="651F1CF0" w14:textId="08ABC1B1" w:rsidR="00E86013" w:rsidRPr="00E852ED" w:rsidRDefault="00144C8A" w:rsidP="00C46D09">
            <w:pPr>
              <w:rPr>
                <w:sz w:val="20"/>
                <w:szCs w:val="20"/>
              </w:rPr>
            </w:pPr>
            <w:r w:rsidRPr="00E852ED">
              <w:rPr>
                <w:sz w:val="20"/>
                <w:szCs w:val="20"/>
              </w:rPr>
              <w:t xml:space="preserve">Groups </w:t>
            </w:r>
            <w:r w:rsidR="0038183C">
              <w:rPr>
                <w:sz w:val="20"/>
                <w:szCs w:val="20"/>
              </w:rPr>
              <w:t>activities</w:t>
            </w:r>
            <w:r w:rsidR="001F0E7D">
              <w:rPr>
                <w:sz w:val="20"/>
                <w:szCs w:val="20"/>
              </w:rPr>
              <w:t xml:space="preserve"> by purpose</w:t>
            </w:r>
            <w:r w:rsidRPr="00E852ED">
              <w:rPr>
                <w:sz w:val="20"/>
                <w:szCs w:val="20"/>
              </w:rPr>
              <w:t>.</w:t>
            </w:r>
          </w:p>
        </w:tc>
        <w:tc>
          <w:tcPr>
            <w:tcW w:w="3168" w:type="dxa"/>
          </w:tcPr>
          <w:p w14:paraId="75A60C4F" w14:textId="60B19530" w:rsidR="00E86013" w:rsidRPr="00E852ED" w:rsidRDefault="00144C8A" w:rsidP="00C46D09">
            <w:pPr>
              <w:rPr>
                <w:sz w:val="20"/>
                <w:szCs w:val="20"/>
              </w:rPr>
            </w:pPr>
            <w:r w:rsidRPr="00E852ED">
              <w:rPr>
                <w:sz w:val="20"/>
                <w:szCs w:val="20"/>
              </w:rPr>
              <w:t>Math, reading, science, movement</w:t>
            </w:r>
            <w:r w:rsidR="001F0E7D">
              <w:rPr>
                <w:sz w:val="20"/>
                <w:szCs w:val="20"/>
              </w:rPr>
              <w:t>, chore, hygiene</w:t>
            </w:r>
            <w:r w:rsidRPr="00E852ED">
              <w:rPr>
                <w:sz w:val="20"/>
                <w:szCs w:val="20"/>
              </w:rPr>
              <w:t>.</w:t>
            </w:r>
          </w:p>
        </w:tc>
      </w:tr>
      <w:tr w:rsidR="00E86013" w14:paraId="15F6B3B3" w14:textId="77777777" w:rsidTr="00FF759A">
        <w:trPr>
          <w:jc w:val="center"/>
        </w:trPr>
        <w:tc>
          <w:tcPr>
            <w:tcW w:w="2655" w:type="dxa"/>
          </w:tcPr>
          <w:p w14:paraId="0C4BC438" w14:textId="27148B9A" w:rsidR="00E86013" w:rsidRPr="00E852ED" w:rsidRDefault="0038183C" w:rsidP="00C46D09">
            <w:pPr>
              <w:rPr>
                <w:sz w:val="20"/>
                <w:szCs w:val="20"/>
              </w:rPr>
            </w:pPr>
            <w:r>
              <w:rPr>
                <w:sz w:val="20"/>
                <w:szCs w:val="20"/>
              </w:rPr>
              <w:t>activity</w:t>
            </w:r>
            <w:r w:rsidRPr="00E852ED">
              <w:rPr>
                <w:sz w:val="20"/>
                <w:szCs w:val="20"/>
              </w:rPr>
              <w:t>_attribute_effects</w:t>
            </w:r>
          </w:p>
        </w:tc>
        <w:tc>
          <w:tcPr>
            <w:tcW w:w="4103" w:type="dxa"/>
          </w:tcPr>
          <w:p w14:paraId="51B34DEB" w14:textId="2C2483FC" w:rsidR="00E86013" w:rsidRPr="00E852ED" w:rsidRDefault="00144C8A" w:rsidP="00C46D09">
            <w:pPr>
              <w:rPr>
                <w:sz w:val="20"/>
                <w:szCs w:val="20"/>
              </w:rPr>
            </w:pPr>
            <w:r w:rsidRPr="00E852ED">
              <w:rPr>
                <w:sz w:val="20"/>
                <w:szCs w:val="20"/>
              </w:rPr>
              <w:t>Defines which attributes a</w:t>
            </w:r>
            <w:r w:rsidR="0038183C">
              <w:rPr>
                <w:sz w:val="20"/>
                <w:szCs w:val="20"/>
              </w:rPr>
              <w:t>n activity</w:t>
            </w:r>
            <w:r w:rsidRPr="00E852ED">
              <w:rPr>
                <w:sz w:val="20"/>
                <w:szCs w:val="20"/>
              </w:rPr>
              <w:t xml:space="preserve"> may support.</w:t>
            </w:r>
          </w:p>
        </w:tc>
        <w:tc>
          <w:tcPr>
            <w:tcW w:w="3168" w:type="dxa"/>
          </w:tcPr>
          <w:p w14:paraId="66C10556" w14:textId="77777777" w:rsidR="00E86013" w:rsidRPr="00E852ED" w:rsidRDefault="00144C8A" w:rsidP="00C46D09">
            <w:pPr>
              <w:rPr>
                <w:sz w:val="20"/>
                <w:szCs w:val="20"/>
              </w:rPr>
            </w:pPr>
            <w:r w:rsidRPr="00E852ED">
              <w:rPr>
                <w:sz w:val="20"/>
                <w:szCs w:val="20"/>
              </w:rPr>
              <w:t>Math puzzle increases Knowledge and Focus.</w:t>
            </w:r>
          </w:p>
        </w:tc>
      </w:tr>
      <w:tr w:rsidR="00E852ED" w14:paraId="1E0D81D7" w14:textId="77777777" w:rsidTr="00FF759A">
        <w:trPr>
          <w:jc w:val="center"/>
        </w:trPr>
        <w:tc>
          <w:tcPr>
            <w:tcW w:w="2655" w:type="dxa"/>
          </w:tcPr>
          <w:p w14:paraId="000C1BD1" w14:textId="4E808659" w:rsidR="00E852ED" w:rsidRPr="00E852ED" w:rsidRDefault="0038183C" w:rsidP="00C46D09">
            <w:pPr>
              <w:rPr>
                <w:sz w:val="20"/>
                <w:szCs w:val="20"/>
              </w:rPr>
            </w:pPr>
            <w:r>
              <w:rPr>
                <w:sz w:val="20"/>
                <w:szCs w:val="20"/>
              </w:rPr>
              <w:t>activity</w:t>
            </w:r>
            <w:r w:rsidR="00E852ED" w:rsidRPr="00E852ED">
              <w:rPr>
                <w:sz w:val="20"/>
                <w:szCs w:val="20"/>
              </w:rPr>
              <w:t>_resource_links</w:t>
            </w:r>
          </w:p>
        </w:tc>
        <w:tc>
          <w:tcPr>
            <w:tcW w:w="4103" w:type="dxa"/>
          </w:tcPr>
          <w:p w14:paraId="6B93C9E9" w14:textId="6AF95B13" w:rsidR="00E852ED" w:rsidRPr="00E852ED" w:rsidRDefault="00E852ED" w:rsidP="00C46D09">
            <w:pPr>
              <w:rPr>
                <w:sz w:val="20"/>
                <w:szCs w:val="20"/>
              </w:rPr>
            </w:pPr>
            <w:r w:rsidRPr="00E852ED">
              <w:rPr>
                <w:sz w:val="20"/>
                <w:szCs w:val="20"/>
              </w:rPr>
              <w:t xml:space="preserve">Connects </w:t>
            </w:r>
            <w:r w:rsidR="0038183C">
              <w:rPr>
                <w:sz w:val="20"/>
                <w:szCs w:val="20"/>
              </w:rPr>
              <w:t>activities</w:t>
            </w:r>
            <w:r w:rsidRPr="00E852ED">
              <w:rPr>
                <w:sz w:val="20"/>
                <w:szCs w:val="20"/>
              </w:rPr>
              <w:t xml:space="preserve"> to</w:t>
            </w:r>
            <w:r w:rsidR="001F0E7D">
              <w:rPr>
                <w:sz w:val="20"/>
                <w:szCs w:val="20"/>
              </w:rPr>
              <w:t xml:space="preserve"> one or more</w:t>
            </w:r>
            <w:r w:rsidRPr="00E852ED">
              <w:rPr>
                <w:sz w:val="20"/>
                <w:szCs w:val="20"/>
              </w:rPr>
              <w:t xml:space="preserve"> resources.</w:t>
            </w:r>
          </w:p>
        </w:tc>
        <w:tc>
          <w:tcPr>
            <w:tcW w:w="3168" w:type="dxa"/>
          </w:tcPr>
          <w:p w14:paraId="1FB5D733" w14:textId="300854AB" w:rsidR="00E852ED" w:rsidRPr="00E852ED" w:rsidRDefault="00E852ED" w:rsidP="00C46D09">
            <w:pPr>
              <w:rPr>
                <w:sz w:val="20"/>
                <w:szCs w:val="20"/>
              </w:rPr>
            </w:pPr>
            <w:r w:rsidRPr="00E852ED">
              <w:rPr>
                <w:sz w:val="20"/>
                <w:szCs w:val="20"/>
              </w:rPr>
              <w:t xml:space="preserve">A math </w:t>
            </w:r>
            <w:r w:rsidR="00B73D81">
              <w:rPr>
                <w:sz w:val="20"/>
                <w:szCs w:val="20"/>
              </w:rPr>
              <w:t xml:space="preserve">activity </w:t>
            </w:r>
            <w:r w:rsidRPr="00E852ED">
              <w:rPr>
                <w:sz w:val="20"/>
                <w:szCs w:val="20"/>
              </w:rPr>
              <w:t>may use Beast Academy Online or workbook.</w:t>
            </w:r>
          </w:p>
        </w:tc>
      </w:tr>
      <w:tr w:rsidR="001F0E7D" w14:paraId="19D18DA3" w14:textId="77777777" w:rsidTr="00FF759A">
        <w:trPr>
          <w:jc w:val="center"/>
        </w:trPr>
        <w:tc>
          <w:tcPr>
            <w:tcW w:w="2655" w:type="dxa"/>
          </w:tcPr>
          <w:p w14:paraId="0631E951" w14:textId="21A73C66" w:rsidR="001F0E7D" w:rsidRPr="00E852ED" w:rsidRDefault="001F0E7D" w:rsidP="00144C8A">
            <w:pPr>
              <w:rPr>
                <w:sz w:val="20"/>
                <w:szCs w:val="20"/>
              </w:rPr>
            </w:pPr>
            <w:r>
              <w:rPr>
                <w:sz w:val="20"/>
                <w:szCs w:val="20"/>
              </w:rPr>
              <w:t>activity_</w:t>
            </w:r>
            <w:r w:rsidRPr="00E852ED">
              <w:rPr>
                <w:sz w:val="20"/>
                <w:szCs w:val="20"/>
              </w:rPr>
              <w:t>log</w:t>
            </w:r>
          </w:p>
        </w:tc>
        <w:tc>
          <w:tcPr>
            <w:tcW w:w="4103" w:type="dxa"/>
          </w:tcPr>
          <w:p w14:paraId="43D07994" w14:textId="7944A0E0" w:rsidR="001F0E7D" w:rsidRPr="00E852ED" w:rsidRDefault="001F0E7D" w:rsidP="00144C8A">
            <w:pPr>
              <w:rPr>
                <w:sz w:val="20"/>
                <w:szCs w:val="20"/>
              </w:rPr>
            </w:pPr>
            <w:r w:rsidRPr="00E852ED">
              <w:rPr>
                <w:sz w:val="20"/>
                <w:szCs w:val="20"/>
              </w:rPr>
              <w:t xml:space="preserve">Records </w:t>
            </w:r>
            <w:r>
              <w:rPr>
                <w:sz w:val="20"/>
                <w:szCs w:val="20"/>
              </w:rPr>
              <w:t>completion of all real-world activities</w:t>
            </w:r>
            <w:r w:rsidRPr="00E852ED">
              <w:rPr>
                <w:sz w:val="20"/>
                <w:szCs w:val="20"/>
              </w:rPr>
              <w:t>.</w:t>
            </w:r>
          </w:p>
        </w:tc>
        <w:tc>
          <w:tcPr>
            <w:tcW w:w="3168" w:type="dxa"/>
          </w:tcPr>
          <w:p w14:paraId="2FD5029A" w14:textId="61663400" w:rsidR="001F0E7D" w:rsidRPr="00E852ED" w:rsidRDefault="001F0E7D" w:rsidP="00144C8A">
            <w:pPr>
              <w:rPr>
                <w:sz w:val="20"/>
                <w:szCs w:val="20"/>
              </w:rPr>
            </w:pPr>
            <w:r>
              <w:rPr>
                <w:sz w:val="20"/>
                <w:szCs w:val="20"/>
              </w:rPr>
              <w:t xml:space="preserve">Morning reading completed on </w:t>
            </w:r>
            <w:r w:rsidR="00A80EA7">
              <w:rPr>
                <w:sz w:val="20"/>
                <w:szCs w:val="20"/>
              </w:rPr>
              <w:br/>
            </w:r>
            <w:r>
              <w:rPr>
                <w:sz w:val="20"/>
                <w:szCs w:val="20"/>
              </w:rPr>
              <w:t>July 9</w:t>
            </w:r>
            <w:r w:rsidRPr="00E852ED">
              <w:rPr>
                <w:sz w:val="20"/>
                <w:szCs w:val="20"/>
              </w:rPr>
              <w:t>.</w:t>
            </w:r>
          </w:p>
        </w:tc>
      </w:tr>
      <w:tr w:rsidR="00E852ED" w14:paraId="3BCC2C56" w14:textId="77777777" w:rsidTr="00FF759A">
        <w:trPr>
          <w:jc w:val="center"/>
        </w:trPr>
        <w:tc>
          <w:tcPr>
            <w:tcW w:w="2655" w:type="dxa"/>
          </w:tcPr>
          <w:p w14:paraId="5DF4FC80" w14:textId="0277A233" w:rsidR="00E852ED" w:rsidRPr="00E852ED" w:rsidRDefault="00E852ED" w:rsidP="00C46D09">
            <w:pPr>
              <w:rPr>
                <w:sz w:val="20"/>
                <w:szCs w:val="20"/>
              </w:rPr>
            </w:pPr>
            <w:r>
              <w:rPr>
                <w:sz w:val="20"/>
                <w:szCs w:val="20"/>
              </w:rPr>
              <w:t>routines</w:t>
            </w:r>
          </w:p>
        </w:tc>
        <w:tc>
          <w:tcPr>
            <w:tcW w:w="4103" w:type="dxa"/>
          </w:tcPr>
          <w:p w14:paraId="1A87A8CC" w14:textId="114F9A14" w:rsidR="00E852ED" w:rsidRPr="00E852ED" w:rsidRDefault="001F0E7D" w:rsidP="00C46D09">
            <w:pPr>
              <w:rPr>
                <w:sz w:val="20"/>
                <w:szCs w:val="20"/>
              </w:rPr>
            </w:pPr>
            <w:r>
              <w:rPr>
                <w:sz w:val="20"/>
                <w:szCs w:val="20"/>
              </w:rPr>
              <w:t>Parent-defined recurring routines</w:t>
            </w:r>
            <w:r w:rsidR="00E852ED">
              <w:rPr>
                <w:sz w:val="20"/>
                <w:szCs w:val="20"/>
              </w:rPr>
              <w:t>.</w:t>
            </w:r>
          </w:p>
        </w:tc>
        <w:tc>
          <w:tcPr>
            <w:tcW w:w="3168" w:type="dxa"/>
          </w:tcPr>
          <w:p w14:paraId="61635BF8" w14:textId="4D4EBBDE" w:rsidR="00E852ED" w:rsidRPr="00E852ED" w:rsidRDefault="001F0E7D" w:rsidP="00E852ED">
            <w:pPr>
              <w:rPr>
                <w:sz w:val="20"/>
                <w:szCs w:val="20"/>
              </w:rPr>
            </w:pPr>
            <w:r>
              <w:rPr>
                <w:sz w:val="20"/>
                <w:szCs w:val="20"/>
              </w:rPr>
              <w:t>Morning Routine, Bedtime Routine</w:t>
            </w:r>
            <w:r w:rsidR="00A80EA7">
              <w:rPr>
                <w:sz w:val="20"/>
                <w:szCs w:val="20"/>
              </w:rPr>
              <w:t>.</w:t>
            </w:r>
          </w:p>
        </w:tc>
      </w:tr>
      <w:tr w:rsidR="001F0E7D" w14:paraId="08CC1F6C" w14:textId="77777777" w:rsidTr="00FF759A">
        <w:trPr>
          <w:jc w:val="center"/>
        </w:trPr>
        <w:tc>
          <w:tcPr>
            <w:tcW w:w="2655" w:type="dxa"/>
          </w:tcPr>
          <w:p w14:paraId="77EA3039" w14:textId="2DE87D76" w:rsidR="001F0E7D" w:rsidRDefault="001F0E7D" w:rsidP="00C46D09">
            <w:pPr>
              <w:rPr>
                <w:sz w:val="20"/>
                <w:szCs w:val="20"/>
              </w:rPr>
            </w:pPr>
            <w:r>
              <w:rPr>
                <w:sz w:val="20"/>
                <w:szCs w:val="20"/>
              </w:rPr>
              <w:t>routine_steps</w:t>
            </w:r>
          </w:p>
        </w:tc>
        <w:tc>
          <w:tcPr>
            <w:tcW w:w="4103" w:type="dxa"/>
          </w:tcPr>
          <w:p w14:paraId="6E48FC08" w14:textId="6EADAACD" w:rsidR="001F0E7D" w:rsidRDefault="001F0E7D" w:rsidP="00C46D09">
            <w:pPr>
              <w:rPr>
                <w:sz w:val="20"/>
                <w:szCs w:val="20"/>
              </w:rPr>
            </w:pPr>
            <w:r>
              <w:rPr>
                <w:sz w:val="20"/>
                <w:szCs w:val="20"/>
              </w:rPr>
              <w:t>Individual activities within a routine.</w:t>
            </w:r>
          </w:p>
        </w:tc>
        <w:tc>
          <w:tcPr>
            <w:tcW w:w="3168" w:type="dxa"/>
          </w:tcPr>
          <w:p w14:paraId="00F9C375" w14:textId="1E3BC730" w:rsidR="001F0E7D" w:rsidRDefault="001F0E7D" w:rsidP="00E852ED">
            <w:pPr>
              <w:rPr>
                <w:sz w:val="20"/>
                <w:szCs w:val="20"/>
              </w:rPr>
            </w:pPr>
            <w:r>
              <w:rPr>
                <w:sz w:val="20"/>
                <w:szCs w:val="20"/>
              </w:rPr>
              <w:t>Brush teeth, get dressed, eat breakfast.</w:t>
            </w:r>
          </w:p>
        </w:tc>
      </w:tr>
      <w:tr w:rsidR="001F0E7D" w14:paraId="632599BF" w14:textId="77777777" w:rsidTr="00FF759A">
        <w:trPr>
          <w:jc w:val="center"/>
        </w:trPr>
        <w:tc>
          <w:tcPr>
            <w:tcW w:w="2655" w:type="dxa"/>
          </w:tcPr>
          <w:p w14:paraId="4DB533FB" w14:textId="14840EF0" w:rsidR="001F0E7D" w:rsidRDefault="001F0E7D" w:rsidP="00C46D09">
            <w:pPr>
              <w:rPr>
                <w:sz w:val="20"/>
                <w:szCs w:val="20"/>
              </w:rPr>
            </w:pPr>
            <w:r>
              <w:rPr>
                <w:sz w:val="20"/>
                <w:szCs w:val="20"/>
              </w:rPr>
              <w:t>routine_sessions</w:t>
            </w:r>
          </w:p>
        </w:tc>
        <w:tc>
          <w:tcPr>
            <w:tcW w:w="4103" w:type="dxa"/>
          </w:tcPr>
          <w:p w14:paraId="3B980E5C" w14:textId="65E364B4" w:rsidR="001F0E7D" w:rsidRDefault="001F0E7D" w:rsidP="00C46D09">
            <w:pPr>
              <w:rPr>
                <w:sz w:val="20"/>
                <w:szCs w:val="20"/>
              </w:rPr>
            </w:pPr>
            <w:r>
              <w:rPr>
                <w:sz w:val="20"/>
                <w:szCs w:val="20"/>
              </w:rPr>
              <w:t>Tracks each execution of a routine.</w:t>
            </w:r>
          </w:p>
        </w:tc>
        <w:tc>
          <w:tcPr>
            <w:tcW w:w="3168" w:type="dxa"/>
          </w:tcPr>
          <w:p w14:paraId="536BA1A8" w14:textId="28E5C46F" w:rsidR="001F0E7D" w:rsidRDefault="001F0E7D" w:rsidP="00E852ED">
            <w:pPr>
              <w:rPr>
                <w:sz w:val="20"/>
                <w:szCs w:val="20"/>
              </w:rPr>
            </w:pPr>
            <w:r>
              <w:rPr>
                <w:sz w:val="20"/>
                <w:szCs w:val="20"/>
              </w:rPr>
              <w:t xml:space="preserve">Morning routine completed on </w:t>
            </w:r>
            <w:r w:rsidR="00A80EA7">
              <w:rPr>
                <w:sz w:val="20"/>
                <w:szCs w:val="20"/>
              </w:rPr>
              <w:br/>
            </w:r>
            <w:r>
              <w:rPr>
                <w:sz w:val="20"/>
                <w:szCs w:val="20"/>
              </w:rPr>
              <w:t>July 9.</w:t>
            </w:r>
          </w:p>
        </w:tc>
      </w:tr>
      <w:tr w:rsidR="00E852ED" w14:paraId="6F566752" w14:textId="77777777" w:rsidTr="00FF759A">
        <w:trPr>
          <w:jc w:val="center"/>
        </w:trPr>
        <w:tc>
          <w:tcPr>
            <w:tcW w:w="2655" w:type="dxa"/>
          </w:tcPr>
          <w:p w14:paraId="00D23B8A" w14:textId="59E6E37C" w:rsidR="00E852ED" w:rsidRDefault="00E852ED" w:rsidP="00C46D09">
            <w:pPr>
              <w:rPr>
                <w:sz w:val="20"/>
                <w:szCs w:val="20"/>
              </w:rPr>
            </w:pPr>
            <w:r>
              <w:rPr>
                <w:sz w:val="20"/>
                <w:szCs w:val="20"/>
              </w:rPr>
              <w:t>routine_rules</w:t>
            </w:r>
          </w:p>
        </w:tc>
        <w:tc>
          <w:tcPr>
            <w:tcW w:w="4103" w:type="dxa"/>
          </w:tcPr>
          <w:p w14:paraId="1C42C812" w14:textId="507995A0" w:rsidR="00E852ED" w:rsidRDefault="0038183C" w:rsidP="00C46D09">
            <w:pPr>
              <w:rPr>
                <w:sz w:val="20"/>
                <w:szCs w:val="20"/>
              </w:rPr>
            </w:pPr>
            <w:r>
              <w:rPr>
                <w:sz w:val="20"/>
                <w:szCs w:val="20"/>
              </w:rPr>
              <w:t>Defines scheduling preferences and expectations.</w:t>
            </w:r>
          </w:p>
        </w:tc>
        <w:tc>
          <w:tcPr>
            <w:tcW w:w="3168" w:type="dxa"/>
          </w:tcPr>
          <w:p w14:paraId="49021116" w14:textId="5CAE532E" w:rsidR="00E852ED" w:rsidRDefault="00E852ED" w:rsidP="00E852ED">
            <w:pPr>
              <w:rPr>
                <w:sz w:val="20"/>
                <w:szCs w:val="20"/>
              </w:rPr>
            </w:pPr>
            <w:r>
              <w:rPr>
                <w:sz w:val="20"/>
                <w:szCs w:val="20"/>
              </w:rPr>
              <w:t>Weekdays only, weekends only, ask Monday.</w:t>
            </w:r>
          </w:p>
        </w:tc>
      </w:tr>
    </w:tbl>
    <w:p w14:paraId="0BF4A5B5" w14:textId="77777777" w:rsidR="00E86013" w:rsidRDefault="00144C8A" w:rsidP="00C46D09">
      <w:pPr>
        <w:pStyle w:val="Heading2"/>
      </w:pPr>
      <w:r>
        <w:t>Resources Are Not Assignments</w:t>
      </w:r>
    </w:p>
    <w:p w14:paraId="4385D16B" w14:textId="48C94ECB" w:rsidR="00E86013" w:rsidRDefault="00144C8A" w:rsidP="00C46D09">
      <w:r>
        <w:t>The system should never confuse a resource with a</w:t>
      </w:r>
      <w:r w:rsidR="00B73D81">
        <w:t>n activity</w:t>
      </w:r>
      <w:r>
        <w:t xml:space="preserve">. This keeps curriculum flexible and prevents the AI from treating </w:t>
      </w:r>
      <w:r w:rsidR="001F0E7D">
        <w:t>an entire</w:t>
      </w:r>
      <w:r>
        <w:t xml:space="preserve"> book, website, or program as a single assignment.</w:t>
      </w:r>
      <w:r w:rsidR="00A80EA7">
        <w:br/>
      </w:r>
    </w:p>
    <w:p w14:paraId="22097837" w14:textId="77777777" w:rsidR="00FF759A" w:rsidRDefault="00FF759A" w:rsidP="00C46D09"/>
    <w:p w14:paraId="661E809D" w14:textId="29CA1661" w:rsidR="0038183C" w:rsidRDefault="0038183C" w:rsidP="0038183C">
      <w:pPr>
        <w:pStyle w:val="Heading2"/>
      </w:pPr>
      <w:r>
        <w:t>Routines are Not Quests</w:t>
      </w:r>
    </w:p>
    <w:p w14:paraId="3B390118" w14:textId="6F5706AA" w:rsidR="0038183C" w:rsidRDefault="0038183C" w:rsidP="0038183C">
      <w:r>
        <w:t>Daily routines should feel lightweight.</w:t>
      </w:r>
    </w:p>
    <w:p w14:paraId="51E6657E" w14:textId="3B354EAF" w:rsidR="0038183C" w:rsidRDefault="00CB0746" w:rsidP="0038183C">
      <w:r>
        <w:lastRenderedPageBreak/>
        <w:t>Players</w:t>
      </w:r>
      <w:r w:rsidR="0038183C">
        <w:t xml:space="preserve"> should be able to complete everyday responsibilities without constantly entering or leaving the story.</w:t>
      </w:r>
    </w:p>
    <w:p w14:paraId="29C86E58" w14:textId="59BEF17C" w:rsidR="0038183C" w:rsidRDefault="0038183C" w:rsidP="0038183C">
      <w:r>
        <w:t>The system quietly records these accomplishments and allows the adventure to acknowledge them naturally when appropriate.</w:t>
      </w:r>
    </w:p>
    <w:p w14:paraId="4478550F" w14:textId="768BFB64" w:rsidR="00D01C30" w:rsidRDefault="00D01C30" w:rsidP="0038183C">
      <w:r>
        <w:t>A routine session groups one execution of a routine. Each completed routine step creates or references an activity-log record linked to that session.</w:t>
      </w:r>
    </w:p>
    <w:p w14:paraId="4D651835" w14:textId="1DEE6455" w:rsidR="0038183C" w:rsidRDefault="0038183C" w:rsidP="0038183C">
      <w:pPr>
        <w:pStyle w:val="Heading2"/>
      </w:pPr>
      <w:r>
        <w:t>Initiative Matters</w:t>
      </w:r>
    </w:p>
    <w:p w14:paraId="59FFB777" w14:textId="5A11C80A" w:rsidR="0038183C" w:rsidRDefault="0038183C" w:rsidP="0038183C">
      <w:r>
        <w:t xml:space="preserve">The Activities Domain records </w:t>
      </w:r>
      <w:r w:rsidRPr="00B73D81">
        <w:rPr>
          <w:i/>
          <w:iCs/>
        </w:rPr>
        <w:t>how</w:t>
      </w:r>
      <w:r>
        <w:t xml:space="preserve"> an activity was completed—not to judge the </w:t>
      </w:r>
      <w:r w:rsidR="00CB0746">
        <w:t>player</w:t>
      </w:r>
      <w:r>
        <w:t>, but to recognize growing independence.</w:t>
      </w:r>
    </w:p>
    <w:p w14:paraId="040D384E" w14:textId="77777777" w:rsidR="0038183C" w:rsidRDefault="0038183C" w:rsidP="00A80EA7">
      <w:pPr>
        <w:spacing w:after="0"/>
      </w:pPr>
      <w:r>
        <w:t>Examples include:</w:t>
      </w:r>
    </w:p>
    <w:p w14:paraId="499B55EF" w14:textId="77777777" w:rsidR="0038183C" w:rsidRDefault="0038183C" w:rsidP="0038183C">
      <w:pPr>
        <w:pStyle w:val="ListParagraph"/>
        <w:numPr>
          <w:ilvl w:val="0"/>
          <w:numId w:val="11"/>
        </w:numPr>
      </w:pPr>
      <w:r>
        <w:t>Completed independently</w:t>
      </w:r>
    </w:p>
    <w:p w14:paraId="673C8D62" w14:textId="77777777" w:rsidR="0038183C" w:rsidRDefault="0038183C" w:rsidP="0038183C">
      <w:pPr>
        <w:pStyle w:val="ListParagraph"/>
        <w:numPr>
          <w:ilvl w:val="0"/>
          <w:numId w:val="11"/>
        </w:numPr>
      </w:pPr>
      <w:r>
        <w:t>Completed after a gentle reminder</w:t>
      </w:r>
    </w:p>
    <w:p w14:paraId="1908E775" w14:textId="77777777" w:rsidR="0038183C" w:rsidRDefault="0038183C" w:rsidP="0038183C">
      <w:pPr>
        <w:pStyle w:val="ListParagraph"/>
        <w:numPr>
          <w:ilvl w:val="0"/>
          <w:numId w:val="11"/>
        </w:numPr>
      </w:pPr>
      <w:r>
        <w:t>Completed with parent support</w:t>
      </w:r>
    </w:p>
    <w:p w14:paraId="714DB6A7" w14:textId="60D4ABE7" w:rsidR="0038183C" w:rsidRDefault="0038183C" w:rsidP="0038183C">
      <w:r>
        <w:t xml:space="preserve">These observations may influence rewards, celebrations, and future recommendations, but they should never be used to shame or punish the </w:t>
      </w:r>
      <w:r w:rsidR="00CB0746">
        <w:t>player</w:t>
      </w:r>
      <w:r>
        <w:t>.</w:t>
      </w:r>
    </w:p>
    <w:p w14:paraId="0905D886" w14:textId="77777777" w:rsidR="00A80EA7" w:rsidRDefault="00A80EA7">
      <w:pPr>
        <w:spacing w:after="200"/>
        <w:rPr>
          <w:rFonts w:asciiTheme="majorHAnsi" w:eastAsiaTheme="majorEastAsia" w:hAnsiTheme="majorHAnsi" w:cstheme="majorBidi"/>
          <w:b/>
          <w:bCs/>
          <w:color w:val="365F91" w:themeColor="accent1" w:themeShade="BF"/>
          <w:sz w:val="32"/>
          <w:szCs w:val="28"/>
        </w:rPr>
      </w:pPr>
      <w:r>
        <w:br w:type="page"/>
      </w:r>
    </w:p>
    <w:p w14:paraId="7FBFC657" w14:textId="3FA71CBA" w:rsidR="00E86013" w:rsidRDefault="00144C8A" w:rsidP="00C46D09">
      <w:pPr>
        <w:pStyle w:val="Heading1"/>
      </w:pPr>
      <w:r>
        <w:lastRenderedPageBreak/>
        <w:t>World Domain</w:t>
      </w:r>
    </w:p>
    <w:p w14:paraId="10F9B1F1" w14:textId="6D560B06" w:rsidR="003642E9" w:rsidRDefault="003642E9" w:rsidP="003642E9">
      <w:pPr>
        <w:pStyle w:val="Subtitle"/>
      </w:pPr>
      <w:r>
        <w:t>Defines Possibility</w:t>
      </w:r>
    </w:p>
    <w:p w14:paraId="7B28FAF4" w14:textId="26F1453B" w:rsidR="00E86013" w:rsidRDefault="00144C8A" w:rsidP="00C46D09">
      <w:r>
        <w:t xml:space="preserve">The World Domain </w:t>
      </w:r>
      <w:r w:rsidR="00A974C4">
        <w:t>defines what can exist within a world and stores Chronicle-specific world state when that world is experienced by a player</w:t>
      </w:r>
      <w:r>
        <w:t>.</w:t>
      </w:r>
    </w:p>
    <w:p w14:paraId="6E304C83" w14:textId="77777777" w:rsidR="00E86013" w:rsidRDefault="00144C8A" w:rsidP="00C46D09">
      <w:r>
        <w:t>It defines the places, inhabitants, environments, and events that make the world feel alive. While Version 1 focuses on Dragon Realm, the model is intentionally designed to support future worlds without requiring structural changes.</w:t>
      </w:r>
    </w:p>
    <w:p w14:paraId="4DF430C1" w14:textId="77777777" w:rsidR="00E86013" w:rsidRDefault="00144C8A" w:rsidP="00C46D09">
      <w:pPr>
        <w:pStyle w:val="Heading2"/>
      </w:pPr>
      <w:r>
        <w:t>Primary Entities</w:t>
      </w:r>
    </w:p>
    <w:tbl>
      <w:tblPr>
        <w:tblStyle w:val="TableGrid"/>
        <w:tblW w:w="0" w:type="auto"/>
        <w:jc w:val="center"/>
        <w:tblLook w:val="04A0" w:firstRow="1" w:lastRow="0" w:firstColumn="1" w:lastColumn="0" w:noHBand="0" w:noVBand="1"/>
      </w:tblPr>
      <w:tblGrid>
        <w:gridCol w:w="2668"/>
        <w:gridCol w:w="4487"/>
        <w:gridCol w:w="2771"/>
      </w:tblGrid>
      <w:tr w:rsidR="00E86013" w14:paraId="32715C80" w14:textId="77777777" w:rsidTr="004B7E32">
        <w:trPr>
          <w:jc w:val="center"/>
        </w:trPr>
        <w:tc>
          <w:tcPr>
            <w:tcW w:w="2668" w:type="dxa"/>
            <w:shd w:val="clear" w:color="auto" w:fill="D9EAF7"/>
            <w:vAlign w:val="center"/>
          </w:tcPr>
          <w:p w14:paraId="2BFF3CFF" w14:textId="77777777" w:rsidR="00E86013" w:rsidRDefault="00144C8A" w:rsidP="00C46D09">
            <w:r>
              <w:t>Entity</w:t>
            </w:r>
          </w:p>
        </w:tc>
        <w:tc>
          <w:tcPr>
            <w:tcW w:w="4487" w:type="dxa"/>
            <w:shd w:val="clear" w:color="auto" w:fill="D9EAF7"/>
            <w:vAlign w:val="center"/>
          </w:tcPr>
          <w:p w14:paraId="79D3D727" w14:textId="77777777" w:rsidR="00E86013" w:rsidRDefault="00144C8A" w:rsidP="00C46D09">
            <w:r>
              <w:t>Purpose</w:t>
            </w:r>
          </w:p>
        </w:tc>
        <w:tc>
          <w:tcPr>
            <w:tcW w:w="2771" w:type="dxa"/>
            <w:shd w:val="clear" w:color="auto" w:fill="D9EAF7"/>
            <w:vAlign w:val="center"/>
          </w:tcPr>
          <w:p w14:paraId="4EF1EF2C" w14:textId="77777777" w:rsidR="00E86013" w:rsidRDefault="00144C8A" w:rsidP="00C46D09">
            <w:r>
              <w:t>Example</w:t>
            </w:r>
          </w:p>
        </w:tc>
      </w:tr>
      <w:tr w:rsidR="00E86013" w:rsidRPr="00EF48D3" w14:paraId="5BE83C90" w14:textId="77777777" w:rsidTr="004B7E32">
        <w:trPr>
          <w:jc w:val="center"/>
        </w:trPr>
        <w:tc>
          <w:tcPr>
            <w:tcW w:w="2668" w:type="dxa"/>
          </w:tcPr>
          <w:p w14:paraId="41F67B75" w14:textId="77777777" w:rsidR="00E86013" w:rsidRPr="00EF48D3" w:rsidRDefault="00144C8A" w:rsidP="00C46D09">
            <w:pPr>
              <w:rPr>
                <w:sz w:val="20"/>
                <w:szCs w:val="20"/>
              </w:rPr>
            </w:pPr>
            <w:r w:rsidRPr="00EF48D3">
              <w:rPr>
                <w:sz w:val="20"/>
                <w:szCs w:val="20"/>
              </w:rPr>
              <w:t>worlds</w:t>
            </w:r>
          </w:p>
        </w:tc>
        <w:tc>
          <w:tcPr>
            <w:tcW w:w="4487" w:type="dxa"/>
          </w:tcPr>
          <w:p w14:paraId="27EB12FE" w14:textId="77777777" w:rsidR="00E86013" w:rsidRPr="00EF48D3" w:rsidRDefault="00144C8A" w:rsidP="00C46D09">
            <w:pPr>
              <w:rPr>
                <w:sz w:val="20"/>
                <w:szCs w:val="20"/>
              </w:rPr>
            </w:pPr>
            <w:r w:rsidRPr="00EF48D3">
              <w:rPr>
                <w:sz w:val="20"/>
                <w:szCs w:val="20"/>
              </w:rPr>
              <w:t>Defines available worlds.</w:t>
            </w:r>
          </w:p>
        </w:tc>
        <w:tc>
          <w:tcPr>
            <w:tcW w:w="2771" w:type="dxa"/>
          </w:tcPr>
          <w:p w14:paraId="00446BCD" w14:textId="77777777" w:rsidR="00E86013" w:rsidRPr="00EF48D3" w:rsidRDefault="00144C8A" w:rsidP="00C46D09">
            <w:pPr>
              <w:rPr>
                <w:sz w:val="20"/>
                <w:szCs w:val="20"/>
              </w:rPr>
            </w:pPr>
            <w:r w:rsidRPr="00EF48D3">
              <w:rPr>
                <w:sz w:val="20"/>
                <w:szCs w:val="20"/>
              </w:rPr>
              <w:t>Dragon Realm.</w:t>
            </w:r>
          </w:p>
        </w:tc>
      </w:tr>
      <w:tr w:rsidR="00E86013" w:rsidRPr="00EF48D3" w14:paraId="7B320830" w14:textId="77777777" w:rsidTr="004B7E32">
        <w:trPr>
          <w:jc w:val="center"/>
        </w:trPr>
        <w:tc>
          <w:tcPr>
            <w:tcW w:w="2668" w:type="dxa"/>
          </w:tcPr>
          <w:p w14:paraId="776836C7" w14:textId="57973BD3" w:rsidR="00E86013" w:rsidRPr="00EF48D3" w:rsidRDefault="00144C8A" w:rsidP="00C46D09">
            <w:pPr>
              <w:rPr>
                <w:sz w:val="20"/>
                <w:szCs w:val="20"/>
              </w:rPr>
            </w:pPr>
            <w:r w:rsidRPr="00EF48D3">
              <w:rPr>
                <w:sz w:val="20"/>
                <w:szCs w:val="20"/>
              </w:rPr>
              <w:t>world_state</w:t>
            </w:r>
          </w:p>
        </w:tc>
        <w:tc>
          <w:tcPr>
            <w:tcW w:w="4487" w:type="dxa"/>
          </w:tcPr>
          <w:p w14:paraId="740A700B" w14:textId="2F56A96B" w:rsidR="00E86013" w:rsidRPr="00EF48D3" w:rsidRDefault="00144C8A" w:rsidP="00C46D09">
            <w:pPr>
              <w:rPr>
                <w:sz w:val="20"/>
                <w:szCs w:val="20"/>
              </w:rPr>
            </w:pPr>
            <w:r w:rsidRPr="00EF48D3">
              <w:rPr>
                <w:sz w:val="20"/>
                <w:szCs w:val="20"/>
              </w:rPr>
              <w:t xml:space="preserve">Stores the </w:t>
            </w:r>
            <w:r w:rsidR="00E730B5">
              <w:rPr>
                <w:sz w:val="20"/>
                <w:szCs w:val="20"/>
              </w:rPr>
              <w:t>Chronicle-specific current state of a world as a whole.</w:t>
            </w:r>
          </w:p>
        </w:tc>
        <w:tc>
          <w:tcPr>
            <w:tcW w:w="2771" w:type="dxa"/>
          </w:tcPr>
          <w:p w14:paraId="4F794AA9" w14:textId="77777777" w:rsidR="00E86013" w:rsidRPr="00EF48D3" w:rsidRDefault="00144C8A" w:rsidP="00C46D09">
            <w:pPr>
              <w:rPr>
                <w:sz w:val="20"/>
                <w:szCs w:val="20"/>
              </w:rPr>
            </w:pPr>
            <w:r w:rsidRPr="00EF48D3">
              <w:rPr>
                <w:sz w:val="20"/>
                <w:szCs w:val="20"/>
              </w:rPr>
              <w:t>Current season, active weather, world time.</w:t>
            </w:r>
          </w:p>
        </w:tc>
      </w:tr>
      <w:tr w:rsidR="00E86013" w:rsidRPr="00EF48D3" w14:paraId="0EC4CE00" w14:textId="77777777" w:rsidTr="004B7E32">
        <w:trPr>
          <w:jc w:val="center"/>
        </w:trPr>
        <w:tc>
          <w:tcPr>
            <w:tcW w:w="2668" w:type="dxa"/>
          </w:tcPr>
          <w:p w14:paraId="49710EA0" w14:textId="77777777" w:rsidR="00E86013" w:rsidRPr="00EF48D3" w:rsidRDefault="00144C8A" w:rsidP="00C46D09">
            <w:pPr>
              <w:rPr>
                <w:sz w:val="20"/>
                <w:szCs w:val="20"/>
              </w:rPr>
            </w:pPr>
            <w:r w:rsidRPr="00EF48D3">
              <w:rPr>
                <w:sz w:val="20"/>
                <w:szCs w:val="20"/>
              </w:rPr>
              <w:t>regions</w:t>
            </w:r>
          </w:p>
        </w:tc>
        <w:tc>
          <w:tcPr>
            <w:tcW w:w="4487" w:type="dxa"/>
          </w:tcPr>
          <w:p w14:paraId="114AED44" w14:textId="77777777" w:rsidR="00E86013" w:rsidRPr="00EF48D3" w:rsidRDefault="00144C8A" w:rsidP="00C46D09">
            <w:pPr>
              <w:rPr>
                <w:sz w:val="20"/>
                <w:szCs w:val="20"/>
              </w:rPr>
            </w:pPr>
            <w:r w:rsidRPr="00EF48D3">
              <w:rPr>
                <w:sz w:val="20"/>
                <w:szCs w:val="20"/>
              </w:rPr>
              <w:t>Defines large geographical areas within a world.</w:t>
            </w:r>
          </w:p>
        </w:tc>
        <w:tc>
          <w:tcPr>
            <w:tcW w:w="2771" w:type="dxa"/>
          </w:tcPr>
          <w:p w14:paraId="027CF4B7" w14:textId="77777777" w:rsidR="00E86013" w:rsidRPr="00EF48D3" w:rsidRDefault="00144C8A" w:rsidP="00C46D09">
            <w:pPr>
              <w:rPr>
                <w:sz w:val="20"/>
                <w:szCs w:val="20"/>
              </w:rPr>
            </w:pPr>
            <w:r w:rsidRPr="00EF48D3">
              <w:rPr>
                <w:sz w:val="20"/>
                <w:szCs w:val="20"/>
              </w:rPr>
              <w:t>Northern Mountains, Great Serpent River Valley.</w:t>
            </w:r>
          </w:p>
        </w:tc>
      </w:tr>
      <w:tr w:rsidR="00E86013" w:rsidRPr="00EF48D3" w14:paraId="0191949A" w14:textId="77777777" w:rsidTr="004B7E32">
        <w:trPr>
          <w:jc w:val="center"/>
        </w:trPr>
        <w:tc>
          <w:tcPr>
            <w:tcW w:w="2668" w:type="dxa"/>
          </w:tcPr>
          <w:p w14:paraId="2F1F8E5A" w14:textId="692A20D0" w:rsidR="00E86013" w:rsidRPr="00EF48D3" w:rsidRDefault="00144C8A" w:rsidP="00C46D09">
            <w:pPr>
              <w:rPr>
                <w:sz w:val="20"/>
                <w:szCs w:val="20"/>
              </w:rPr>
            </w:pPr>
            <w:r w:rsidRPr="00EF48D3">
              <w:rPr>
                <w:sz w:val="20"/>
                <w:szCs w:val="20"/>
              </w:rPr>
              <w:t>location</w:t>
            </w:r>
            <w:r w:rsidR="0038183C">
              <w:rPr>
                <w:sz w:val="20"/>
                <w:szCs w:val="20"/>
              </w:rPr>
              <w:t>_definitions</w:t>
            </w:r>
          </w:p>
        </w:tc>
        <w:tc>
          <w:tcPr>
            <w:tcW w:w="4487" w:type="dxa"/>
          </w:tcPr>
          <w:p w14:paraId="68A4CD96" w14:textId="77777777" w:rsidR="00E86013" w:rsidRPr="00EF48D3" w:rsidRDefault="00144C8A" w:rsidP="00C46D09">
            <w:pPr>
              <w:rPr>
                <w:sz w:val="20"/>
                <w:szCs w:val="20"/>
              </w:rPr>
            </w:pPr>
            <w:r w:rsidRPr="00EF48D3">
              <w:rPr>
                <w:sz w:val="20"/>
                <w:szCs w:val="20"/>
              </w:rPr>
              <w:t>Defines specific places that may be explored.</w:t>
            </w:r>
          </w:p>
        </w:tc>
        <w:tc>
          <w:tcPr>
            <w:tcW w:w="2771" w:type="dxa"/>
          </w:tcPr>
          <w:p w14:paraId="156FEADB" w14:textId="77777777" w:rsidR="00E86013" w:rsidRPr="00EF48D3" w:rsidRDefault="00144C8A" w:rsidP="00C46D09">
            <w:pPr>
              <w:rPr>
                <w:sz w:val="20"/>
                <w:szCs w:val="20"/>
              </w:rPr>
            </w:pPr>
            <w:r w:rsidRPr="00EF48D3">
              <w:rPr>
                <w:sz w:val="20"/>
                <w:szCs w:val="20"/>
              </w:rPr>
              <w:t>Hidden Treehouse, Tree of Life and Death, Mount Tippy Top.</w:t>
            </w:r>
          </w:p>
        </w:tc>
      </w:tr>
      <w:tr w:rsidR="00E86013" w:rsidRPr="00EF48D3" w14:paraId="64883E0C" w14:textId="77777777" w:rsidTr="004B7E32">
        <w:trPr>
          <w:jc w:val="center"/>
        </w:trPr>
        <w:tc>
          <w:tcPr>
            <w:tcW w:w="2668" w:type="dxa"/>
          </w:tcPr>
          <w:p w14:paraId="48FE7E88" w14:textId="77777777" w:rsidR="00E86013" w:rsidRPr="00EF48D3" w:rsidRDefault="00144C8A" w:rsidP="00C46D09">
            <w:pPr>
              <w:rPr>
                <w:sz w:val="20"/>
                <w:szCs w:val="20"/>
              </w:rPr>
            </w:pPr>
            <w:r w:rsidRPr="00EF48D3">
              <w:rPr>
                <w:sz w:val="20"/>
                <w:szCs w:val="20"/>
              </w:rPr>
              <w:t>location_states</w:t>
            </w:r>
          </w:p>
        </w:tc>
        <w:tc>
          <w:tcPr>
            <w:tcW w:w="4487" w:type="dxa"/>
          </w:tcPr>
          <w:p w14:paraId="66491626" w14:textId="70648559" w:rsidR="00E86013" w:rsidRPr="00EF48D3" w:rsidRDefault="00144C8A" w:rsidP="00C46D09">
            <w:pPr>
              <w:rPr>
                <w:sz w:val="20"/>
                <w:szCs w:val="20"/>
              </w:rPr>
            </w:pPr>
            <w:r w:rsidRPr="00EF48D3">
              <w:rPr>
                <w:sz w:val="20"/>
                <w:szCs w:val="20"/>
              </w:rPr>
              <w:t xml:space="preserve">Stores </w:t>
            </w:r>
            <w:r w:rsidR="00E730B5">
              <w:rPr>
                <w:sz w:val="20"/>
                <w:szCs w:val="20"/>
              </w:rPr>
              <w:t>the Chronicle-specific current state of a location.</w:t>
            </w:r>
          </w:p>
        </w:tc>
        <w:tc>
          <w:tcPr>
            <w:tcW w:w="2771" w:type="dxa"/>
          </w:tcPr>
          <w:p w14:paraId="1CE3A6F1" w14:textId="77777777" w:rsidR="00E86013" w:rsidRPr="00EF48D3" w:rsidRDefault="00144C8A" w:rsidP="00C46D09">
            <w:pPr>
              <w:rPr>
                <w:sz w:val="20"/>
                <w:szCs w:val="20"/>
              </w:rPr>
            </w:pPr>
            <w:r w:rsidRPr="00EF48D3">
              <w:rPr>
                <w:sz w:val="20"/>
                <w:szCs w:val="20"/>
              </w:rPr>
              <w:t>Discovered, locked, damaged, decorated.</w:t>
            </w:r>
          </w:p>
        </w:tc>
      </w:tr>
      <w:tr w:rsidR="00E86013" w:rsidRPr="00EF48D3" w14:paraId="3C6DBF2D" w14:textId="77777777" w:rsidTr="004B7E32">
        <w:trPr>
          <w:jc w:val="center"/>
        </w:trPr>
        <w:tc>
          <w:tcPr>
            <w:tcW w:w="2668" w:type="dxa"/>
          </w:tcPr>
          <w:p w14:paraId="59C12BAC" w14:textId="27B66314" w:rsidR="00E86013" w:rsidRPr="00EF48D3" w:rsidRDefault="008A328A" w:rsidP="00C46D09">
            <w:pPr>
              <w:rPr>
                <w:sz w:val="20"/>
                <w:szCs w:val="20"/>
              </w:rPr>
            </w:pPr>
            <w:r>
              <w:rPr>
                <w:sz w:val="20"/>
                <w:szCs w:val="20"/>
              </w:rPr>
              <w:t>c</w:t>
            </w:r>
            <w:r w:rsidRPr="00EF48D3">
              <w:rPr>
                <w:sz w:val="20"/>
                <w:szCs w:val="20"/>
              </w:rPr>
              <w:t>haracter</w:t>
            </w:r>
            <w:r>
              <w:rPr>
                <w:sz w:val="20"/>
                <w:szCs w:val="20"/>
              </w:rPr>
              <w:t>_definitions</w:t>
            </w:r>
          </w:p>
        </w:tc>
        <w:tc>
          <w:tcPr>
            <w:tcW w:w="4487" w:type="dxa"/>
          </w:tcPr>
          <w:p w14:paraId="62B5531A" w14:textId="598F2325" w:rsidR="00E86013" w:rsidRPr="00EF48D3" w:rsidRDefault="008A328A" w:rsidP="00C46D09">
            <w:pPr>
              <w:rPr>
                <w:sz w:val="20"/>
                <w:szCs w:val="20"/>
              </w:rPr>
            </w:pPr>
            <w:r>
              <w:rPr>
                <w:sz w:val="20"/>
                <w:szCs w:val="20"/>
              </w:rPr>
              <w:t>Defines characters that exist in the world.</w:t>
            </w:r>
          </w:p>
        </w:tc>
        <w:tc>
          <w:tcPr>
            <w:tcW w:w="2771" w:type="dxa"/>
          </w:tcPr>
          <w:p w14:paraId="614202AE" w14:textId="77777777" w:rsidR="00E86013" w:rsidRPr="00EF48D3" w:rsidRDefault="00144C8A" w:rsidP="00C46D09">
            <w:pPr>
              <w:rPr>
                <w:sz w:val="20"/>
                <w:szCs w:val="20"/>
              </w:rPr>
            </w:pPr>
            <w:r w:rsidRPr="00EF48D3">
              <w:rPr>
                <w:sz w:val="20"/>
                <w:szCs w:val="20"/>
              </w:rPr>
              <w:t>Nutty, Mom, Ember, Village Blacksmith.</w:t>
            </w:r>
          </w:p>
        </w:tc>
      </w:tr>
      <w:tr w:rsidR="00E86013" w:rsidRPr="00EF48D3" w14:paraId="0A7ED022" w14:textId="77777777" w:rsidTr="004B7E32">
        <w:trPr>
          <w:jc w:val="center"/>
        </w:trPr>
        <w:tc>
          <w:tcPr>
            <w:tcW w:w="2668" w:type="dxa"/>
          </w:tcPr>
          <w:p w14:paraId="594C05C0" w14:textId="77777777" w:rsidR="00E86013" w:rsidRPr="00EF48D3" w:rsidRDefault="00144C8A" w:rsidP="00C46D09">
            <w:pPr>
              <w:rPr>
                <w:sz w:val="20"/>
                <w:szCs w:val="20"/>
              </w:rPr>
            </w:pPr>
            <w:r w:rsidRPr="00EF48D3">
              <w:rPr>
                <w:sz w:val="20"/>
                <w:szCs w:val="20"/>
              </w:rPr>
              <w:t>character_states</w:t>
            </w:r>
          </w:p>
        </w:tc>
        <w:tc>
          <w:tcPr>
            <w:tcW w:w="4487" w:type="dxa"/>
          </w:tcPr>
          <w:p w14:paraId="54857FE0" w14:textId="783ECAB7" w:rsidR="00E86013" w:rsidRPr="00EF48D3" w:rsidRDefault="00144C8A" w:rsidP="00C46D09">
            <w:pPr>
              <w:rPr>
                <w:sz w:val="20"/>
                <w:szCs w:val="20"/>
              </w:rPr>
            </w:pPr>
            <w:r w:rsidRPr="00EF48D3">
              <w:rPr>
                <w:sz w:val="20"/>
                <w:szCs w:val="20"/>
              </w:rPr>
              <w:t xml:space="preserve">Stores the </w:t>
            </w:r>
            <w:r w:rsidR="00E730B5">
              <w:rPr>
                <w:sz w:val="20"/>
                <w:szCs w:val="20"/>
              </w:rPr>
              <w:t>Chronicle-specific current state of a character</w:t>
            </w:r>
            <w:r w:rsidRPr="00EF48D3">
              <w:rPr>
                <w:sz w:val="20"/>
                <w:szCs w:val="20"/>
              </w:rPr>
              <w:t>.</w:t>
            </w:r>
          </w:p>
        </w:tc>
        <w:tc>
          <w:tcPr>
            <w:tcW w:w="2771" w:type="dxa"/>
          </w:tcPr>
          <w:p w14:paraId="20878826" w14:textId="41ECFA0D" w:rsidR="00E86013" w:rsidRPr="00EF48D3" w:rsidRDefault="00144C8A" w:rsidP="00C46D09">
            <w:pPr>
              <w:rPr>
                <w:sz w:val="20"/>
                <w:szCs w:val="20"/>
              </w:rPr>
            </w:pPr>
            <w:r w:rsidRPr="00EF48D3">
              <w:rPr>
                <w:sz w:val="20"/>
                <w:szCs w:val="20"/>
              </w:rPr>
              <w:t xml:space="preserve">Current location, mood, availability, </w:t>
            </w:r>
            <w:r w:rsidR="0091072D">
              <w:rPr>
                <w:sz w:val="20"/>
                <w:szCs w:val="20"/>
              </w:rPr>
              <w:t>temporary condition</w:t>
            </w:r>
            <w:r w:rsidRPr="00EF48D3">
              <w:rPr>
                <w:sz w:val="20"/>
                <w:szCs w:val="20"/>
              </w:rPr>
              <w:t>.</w:t>
            </w:r>
          </w:p>
        </w:tc>
      </w:tr>
      <w:tr w:rsidR="00E86013" w:rsidRPr="00EF48D3" w14:paraId="3F51D680" w14:textId="77777777" w:rsidTr="004B7E32">
        <w:trPr>
          <w:jc w:val="center"/>
        </w:trPr>
        <w:tc>
          <w:tcPr>
            <w:tcW w:w="2668" w:type="dxa"/>
          </w:tcPr>
          <w:p w14:paraId="3E034FEA" w14:textId="77777777" w:rsidR="00E86013" w:rsidRPr="00EF48D3" w:rsidRDefault="00144C8A" w:rsidP="00C46D09">
            <w:pPr>
              <w:rPr>
                <w:sz w:val="20"/>
                <w:szCs w:val="20"/>
              </w:rPr>
            </w:pPr>
            <w:r w:rsidRPr="00EF48D3">
              <w:rPr>
                <w:sz w:val="20"/>
                <w:szCs w:val="20"/>
              </w:rPr>
              <w:t>character_roles</w:t>
            </w:r>
          </w:p>
        </w:tc>
        <w:tc>
          <w:tcPr>
            <w:tcW w:w="4487" w:type="dxa"/>
          </w:tcPr>
          <w:p w14:paraId="201D9A41" w14:textId="1F4512C2" w:rsidR="00E86013" w:rsidRPr="00EF48D3" w:rsidRDefault="00144C8A" w:rsidP="00C46D09">
            <w:pPr>
              <w:rPr>
                <w:sz w:val="20"/>
                <w:szCs w:val="20"/>
              </w:rPr>
            </w:pPr>
            <w:r w:rsidRPr="00EF48D3">
              <w:rPr>
                <w:sz w:val="20"/>
                <w:szCs w:val="20"/>
              </w:rPr>
              <w:t xml:space="preserve">Defines </w:t>
            </w:r>
            <w:r w:rsidR="008A328A">
              <w:rPr>
                <w:sz w:val="20"/>
                <w:szCs w:val="20"/>
              </w:rPr>
              <w:t>in-world roles or archetypes</w:t>
            </w:r>
            <w:r w:rsidRPr="00EF48D3">
              <w:rPr>
                <w:sz w:val="20"/>
                <w:szCs w:val="20"/>
              </w:rPr>
              <w:t>.</w:t>
            </w:r>
          </w:p>
        </w:tc>
        <w:tc>
          <w:tcPr>
            <w:tcW w:w="2771" w:type="dxa"/>
          </w:tcPr>
          <w:p w14:paraId="2AB365B7" w14:textId="77777777" w:rsidR="00E86013" w:rsidRPr="00EF48D3" w:rsidRDefault="00144C8A" w:rsidP="00C46D09">
            <w:pPr>
              <w:rPr>
                <w:sz w:val="20"/>
                <w:szCs w:val="20"/>
              </w:rPr>
            </w:pPr>
            <w:r w:rsidRPr="00EF48D3">
              <w:rPr>
                <w:sz w:val="20"/>
                <w:szCs w:val="20"/>
              </w:rPr>
              <w:t>Companion, Guardian, Mentor, Merchant, Historian.</w:t>
            </w:r>
          </w:p>
        </w:tc>
      </w:tr>
      <w:tr w:rsidR="00A87E89" w:rsidRPr="00EF48D3" w14:paraId="396DA5F9" w14:textId="77777777" w:rsidTr="004B7E32">
        <w:trPr>
          <w:jc w:val="center"/>
        </w:trPr>
        <w:tc>
          <w:tcPr>
            <w:tcW w:w="2668" w:type="dxa"/>
          </w:tcPr>
          <w:p w14:paraId="077FB392" w14:textId="14844010" w:rsidR="00A87E89" w:rsidRPr="00EF48D3" w:rsidRDefault="00A87E89" w:rsidP="00C46D09">
            <w:pPr>
              <w:rPr>
                <w:sz w:val="20"/>
                <w:szCs w:val="20"/>
              </w:rPr>
            </w:pPr>
            <w:r w:rsidRPr="00EF48D3">
              <w:rPr>
                <w:sz w:val="20"/>
                <w:szCs w:val="20"/>
              </w:rPr>
              <w:t>rank_levels</w:t>
            </w:r>
          </w:p>
        </w:tc>
        <w:tc>
          <w:tcPr>
            <w:tcW w:w="4487" w:type="dxa"/>
          </w:tcPr>
          <w:p w14:paraId="4918A0AF" w14:textId="4176D122" w:rsidR="00A87E89" w:rsidRPr="00EF48D3" w:rsidRDefault="00A87E89" w:rsidP="00C46D09">
            <w:pPr>
              <w:rPr>
                <w:sz w:val="20"/>
                <w:szCs w:val="20"/>
              </w:rPr>
            </w:pPr>
            <w:r w:rsidRPr="00EF48D3">
              <w:rPr>
                <w:sz w:val="20"/>
                <w:szCs w:val="20"/>
              </w:rPr>
              <w:t>Defines world-specific rank titles, XP thresholds, and unlock meaning.</w:t>
            </w:r>
          </w:p>
        </w:tc>
        <w:tc>
          <w:tcPr>
            <w:tcW w:w="2771" w:type="dxa"/>
          </w:tcPr>
          <w:p w14:paraId="50D93FB3" w14:textId="5E311A09" w:rsidR="00A87E89" w:rsidRPr="00EF48D3" w:rsidRDefault="00A87E89" w:rsidP="00C46D09">
            <w:pPr>
              <w:rPr>
                <w:sz w:val="20"/>
                <w:szCs w:val="20"/>
              </w:rPr>
            </w:pPr>
            <w:r w:rsidRPr="00EF48D3">
              <w:rPr>
                <w:sz w:val="20"/>
                <w:szCs w:val="20"/>
              </w:rPr>
              <w:t>Apprentice at 0 XP, Spellbinder at 250 XP.</w:t>
            </w:r>
          </w:p>
        </w:tc>
      </w:tr>
      <w:tr w:rsidR="00A87E89" w:rsidRPr="00EF48D3" w14:paraId="44204D5F" w14:textId="77777777" w:rsidTr="004B7E32">
        <w:trPr>
          <w:jc w:val="center"/>
        </w:trPr>
        <w:tc>
          <w:tcPr>
            <w:tcW w:w="2668" w:type="dxa"/>
          </w:tcPr>
          <w:p w14:paraId="44FE0C43" w14:textId="3C45FE75" w:rsidR="00A87E89" w:rsidRPr="00EF48D3" w:rsidRDefault="00A87E89" w:rsidP="00C46D09">
            <w:pPr>
              <w:rPr>
                <w:sz w:val="20"/>
                <w:szCs w:val="20"/>
              </w:rPr>
            </w:pPr>
            <w:r w:rsidRPr="00EF48D3">
              <w:rPr>
                <w:sz w:val="20"/>
                <w:szCs w:val="20"/>
              </w:rPr>
              <w:t>attribute_definitions</w:t>
            </w:r>
          </w:p>
        </w:tc>
        <w:tc>
          <w:tcPr>
            <w:tcW w:w="4487" w:type="dxa"/>
          </w:tcPr>
          <w:p w14:paraId="612946C5" w14:textId="673BFE68" w:rsidR="00A87E89" w:rsidRPr="00EF48D3" w:rsidRDefault="00EF48D3" w:rsidP="00C46D09">
            <w:pPr>
              <w:rPr>
                <w:sz w:val="20"/>
                <w:szCs w:val="20"/>
              </w:rPr>
            </w:pPr>
            <w:r w:rsidRPr="00EF48D3">
              <w:rPr>
                <w:sz w:val="20"/>
                <w:szCs w:val="20"/>
              </w:rPr>
              <w:t>Defines attribute</w:t>
            </w:r>
            <w:r w:rsidR="001E76E1">
              <w:rPr>
                <w:sz w:val="20"/>
                <w:szCs w:val="20"/>
              </w:rPr>
              <w:t>s</w:t>
            </w:r>
            <w:r w:rsidRPr="00EF48D3">
              <w:rPr>
                <w:sz w:val="20"/>
                <w:szCs w:val="20"/>
              </w:rPr>
              <w:t xml:space="preserve"> available in a world.</w:t>
            </w:r>
          </w:p>
        </w:tc>
        <w:tc>
          <w:tcPr>
            <w:tcW w:w="2771" w:type="dxa"/>
          </w:tcPr>
          <w:p w14:paraId="078CEB02" w14:textId="1FE52925" w:rsidR="00A87E89" w:rsidRPr="00EF48D3" w:rsidRDefault="00EF48D3" w:rsidP="00C46D09">
            <w:pPr>
              <w:rPr>
                <w:sz w:val="20"/>
                <w:szCs w:val="20"/>
              </w:rPr>
            </w:pPr>
            <w:r w:rsidRPr="00EF48D3">
              <w:rPr>
                <w:sz w:val="20"/>
                <w:szCs w:val="20"/>
              </w:rPr>
              <w:t>Knowledge, Courage, Empathy, Creativity.</w:t>
            </w:r>
          </w:p>
        </w:tc>
      </w:tr>
      <w:tr w:rsidR="00A87E89" w:rsidRPr="00EF48D3" w14:paraId="4EDF2CEA" w14:textId="77777777" w:rsidTr="004B7E32">
        <w:trPr>
          <w:jc w:val="center"/>
        </w:trPr>
        <w:tc>
          <w:tcPr>
            <w:tcW w:w="2668" w:type="dxa"/>
          </w:tcPr>
          <w:p w14:paraId="34EA5B47" w14:textId="06286F42" w:rsidR="00A87E89" w:rsidRPr="00EF48D3" w:rsidRDefault="00A87E89" w:rsidP="00C46D09">
            <w:pPr>
              <w:rPr>
                <w:sz w:val="20"/>
                <w:szCs w:val="20"/>
              </w:rPr>
            </w:pPr>
            <w:r w:rsidRPr="00EF48D3">
              <w:rPr>
                <w:sz w:val="20"/>
                <w:szCs w:val="20"/>
              </w:rPr>
              <w:t>attribute_progression_levels</w:t>
            </w:r>
          </w:p>
        </w:tc>
        <w:tc>
          <w:tcPr>
            <w:tcW w:w="4487" w:type="dxa"/>
          </w:tcPr>
          <w:p w14:paraId="1DBC7362" w14:textId="58CC52E6" w:rsidR="00A87E89" w:rsidRPr="00EF48D3" w:rsidRDefault="00EF48D3" w:rsidP="00C46D09">
            <w:pPr>
              <w:rPr>
                <w:sz w:val="20"/>
                <w:szCs w:val="20"/>
              </w:rPr>
            </w:pPr>
            <w:r w:rsidRPr="00EF48D3">
              <w:rPr>
                <w:sz w:val="20"/>
                <w:szCs w:val="20"/>
              </w:rPr>
              <w:t>Defines thresholds, titles, unlocks, or meaning for each attribute level.</w:t>
            </w:r>
          </w:p>
        </w:tc>
        <w:tc>
          <w:tcPr>
            <w:tcW w:w="2771" w:type="dxa"/>
          </w:tcPr>
          <w:p w14:paraId="61A3401B" w14:textId="03744E1C" w:rsidR="00A87E89" w:rsidRPr="00EF48D3" w:rsidRDefault="00EF48D3" w:rsidP="00C46D09">
            <w:pPr>
              <w:rPr>
                <w:sz w:val="20"/>
                <w:szCs w:val="20"/>
              </w:rPr>
            </w:pPr>
            <w:r w:rsidRPr="00EF48D3">
              <w:rPr>
                <w:sz w:val="20"/>
                <w:szCs w:val="20"/>
              </w:rPr>
              <w:t>Knowledge Level 5 unlocks simple rune reading.</w:t>
            </w:r>
          </w:p>
        </w:tc>
      </w:tr>
      <w:tr w:rsidR="00E86013" w:rsidRPr="00EF48D3" w14:paraId="38D0BB06" w14:textId="77777777" w:rsidTr="004B7E32">
        <w:trPr>
          <w:jc w:val="center"/>
        </w:trPr>
        <w:tc>
          <w:tcPr>
            <w:tcW w:w="2668" w:type="dxa"/>
          </w:tcPr>
          <w:p w14:paraId="419ECF1B" w14:textId="070ACFE7" w:rsidR="00E86013" w:rsidRPr="00EF48D3" w:rsidRDefault="00CB1CAF" w:rsidP="00C46D09">
            <w:pPr>
              <w:rPr>
                <w:sz w:val="20"/>
                <w:szCs w:val="20"/>
              </w:rPr>
            </w:pPr>
            <w:r>
              <w:rPr>
                <w:sz w:val="20"/>
                <w:szCs w:val="20"/>
              </w:rPr>
              <w:t>s</w:t>
            </w:r>
            <w:r w:rsidR="00144C8A" w:rsidRPr="00EF48D3">
              <w:rPr>
                <w:sz w:val="20"/>
                <w:szCs w:val="20"/>
              </w:rPr>
              <w:t>pecies</w:t>
            </w:r>
            <w:r>
              <w:rPr>
                <w:sz w:val="20"/>
                <w:szCs w:val="20"/>
              </w:rPr>
              <w:t>_definitions</w:t>
            </w:r>
          </w:p>
        </w:tc>
        <w:tc>
          <w:tcPr>
            <w:tcW w:w="4487" w:type="dxa"/>
          </w:tcPr>
          <w:p w14:paraId="047C1A26" w14:textId="77777777" w:rsidR="00E86013" w:rsidRPr="00EF48D3" w:rsidRDefault="00144C8A" w:rsidP="00C46D09">
            <w:pPr>
              <w:rPr>
                <w:sz w:val="20"/>
                <w:szCs w:val="20"/>
              </w:rPr>
            </w:pPr>
            <w:r w:rsidRPr="00EF48D3">
              <w:rPr>
                <w:sz w:val="20"/>
                <w:szCs w:val="20"/>
              </w:rPr>
              <w:t>Defines the different kinds of living beings that exist within the world.</w:t>
            </w:r>
          </w:p>
        </w:tc>
        <w:tc>
          <w:tcPr>
            <w:tcW w:w="2771" w:type="dxa"/>
          </w:tcPr>
          <w:p w14:paraId="2803E764" w14:textId="77777777" w:rsidR="00E86013" w:rsidRPr="00EF48D3" w:rsidRDefault="00144C8A" w:rsidP="00C46D09">
            <w:pPr>
              <w:rPr>
                <w:sz w:val="20"/>
                <w:szCs w:val="20"/>
              </w:rPr>
            </w:pPr>
            <w:r w:rsidRPr="00EF48D3">
              <w:rPr>
                <w:sz w:val="20"/>
                <w:szCs w:val="20"/>
              </w:rPr>
              <w:t>Dragon, Human, Squirrel, Sea Serpent.</w:t>
            </w:r>
          </w:p>
        </w:tc>
      </w:tr>
      <w:tr w:rsidR="00E86013" w:rsidRPr="00EF48D3" w14:paraId="23D5538C" w14:textId="77777777" w:rsidTr="004B7E32">
        <w:trPr>
          <w:jc w:val="center"/>
        </w:trPr>
        <w:tc>
          <w:tcPr>
            <w:tcW w:w="2668" w:type="dxa"/>
          </w:tcPr>
          <w:p w14:paraId="3AA3AAE6" w14:textId="1A09824F" w:rsidR="00E86013" w:rsidRPr="00EF48D3" w:rsidRDefault="0091072D" w:rsidP="00C46D09">
            <w:pPr>
              <w:rPr>
                <w:sz w:val="20"/>
                <w:szCs w:val="20"/>
              </w:rPr>
            </w:pPr>
            <w:r>
              <w:rPr>
                <w:sz w:val="20"/>
                <w:szCs w:val="20"/>
              </w:rPr>
              <w:t>c</w:t>
            </w:r>
            <w:r w:rsidR="00144C8A" w:rsidRPr="00EF48D3">
              <w:rPr>
                <w:sz w:val="20"/>
                <w:szCs w:val="20"/>
              </w:rPr>
              <w:t>reature</w:t>
            </w:r>
            <w:r>
              <w:rPr>
                <w:sz w:val="20"/>
                <w:szCs w:val="20"/>
              </w:rPr>
              <w:t>_archetypes</w:t>
            </w:r>
          </w:p>
        </w:tc>
        <w:tc>
          <w:tcPr>
            <w:tcW w:w="4487" w:type="dxa"/>
          </w:tcPr>
          <w:p w14:paraId="33E00B9A" w14:textId="69B15CF8" w:rsidR="00E86013" w:rsidRPr="00EF48D3" w:rsidRDefault="00144C8A" w:rsidP="00C46D09">
            <w:pPr>
              <w:rPr>
                <w:sz w:val="20"/>
                <w:szCs w:val="20"/>
              </w:rPr>
            </w:pPr>
            <w:r w:rsidRPr="00EF48D3">
              <w:rPr>
                <w:sz w:val="20"/>
                <w:szCs w:val="20"/>
              </w:rPr>
              <w:t xml:space="preserve">Defines </w:t>
            </w:r>
            <w:r w:rsidR="0091072D">
              <w:rPr>
                <w:sz w:val="20"/>
                <w:szCs w:val="20"/>
              </w:rPr>
              <w:t>reusable templates for unnamed or non-persistent creatures with their own behavior or encounter rules</w:t>
            </w:r>
            <w:r w:rsidRPr="00EF48D3">
              <w:rPr>
                <w:sz w:val="20"/>
                <w:szCs w:val="20"/>
              </w:rPr>
              <w:t>.</w:t>
            </w:r>
          </w:p>
        </w:tc>
        <w:tc>
          <w:tcPr>
            <w:tcW w:w="2771" w:type="dxa"/>
          </w:tcPr>
          <w:p w14:paraId="3529E8D0" w14:textId="77777777" w:rsidR="00E86013" w:rsidRPr="00EF48D3" w:rsidRDefault="00144C8A" w:rsidP="00C46D09">
            <w:pPr>
              <w:rPr>
                <w:sz w:val="20"/>
                <w:szCs w:val="20"/>
              </w:rPr>
            </w:pPr>
            <w:r w:rsidRPr="00EF48D3">
              <w:rPr>
                <w:sz w:val="20"/>
                <w:szCs w:val="20"/>
              </w:rPr>
              <w:t>Forest Spider, Zombie, Wild Slime.</w:t>
            </w:r>
          </w:p>
        </w:tc>
      </w:tr>
      <w:tr w:rsidR="00A653A5" w:rsidRPr="00EF48D3" w14:paraId="7A9B8404" w14:textId="77777777" w:rsidTr="004B7E32">
        <w:trPr>
          <w:jc w:val="center"/>
        </w:trPr>
        <w:tc>
          <w:tcPr>
            <w:tcW w:w="2668" w:type="dxa"/>
          </w:tcPr>
          <w:p w14:paraId="161CBAA7" w14:textId="654D4450" w:rsidR="00A653A5" w:rsidRPr="00EF48D3" w:rsidRDefault="00A653A5" w:rsidP="00C46D09">
            <w:pPr>
              <w:rPr>
                <w:sz w:val="20"/>
                <w:szCs w:val="20"/>
              </w:rPr>
            </w:pPr>
            <w:r>
              <w:rPr>
                <w:sz w:val="20"/>
                <w:szCs w:val="20"/>
              </w:rPr>
              <w:t>skill_definitions</w:t>
            </w:r>
          </w:p>
        </w:tc>
        <w:tc>
          <w:tcPr>
            <w:tcW w:w="4487" w:type="dxa"/>
          </w:tcPr>
          <w:p w14:paraId="67314B64" w14:textId="30F4ABFF" w:rsidR="00A653A5" w:rsidRPr="00EF48D3" w:rsidRDefault="00A653A5" w:rsidP="00C46D09">
            <w:pPr>
              <w:rPr>
                <w:sz w:val="20"/>
                <w:szCs w:val="20"/>
              </w:rPr>
            </w:pPr>
            <w:r>
              <w:rPr>
                <w:sz w:val="20"/>
                <w:szCs w:val="20"/>
              </w:rPr>
              <w:t>Defines the skills, abilities, or powers that can exist within a world.</w:t>
            </w:r>
          </w:p>
        </w:tc>
        <w:tc>
          <w:tcPr>
            <w:tcW w:w="2771" w:type="dxa"/>
          </w:tcPr>
          <w:p w14:paraId="69263A68" w14:textId="6EE6D18E" w:rsidR="00A653A5" w:rsidRPr="00EF48D3" w:rsidRDefault="00A653A5" w:rsidP="00C46D09">
            <w:pPr>
              <w:rPr>
                <w:sz w:val="20"/>
                <w:szCs w:val="20"/>
              </w:rPr>
            </w:pPr>
            <w:r>
              <w:rPr>
                <w:sz w:val="20"/>
                <w:szCs w:val="20"/>
              </w:rPr>
              <w:t>Fireball, Ancient Translation, Dragon Speech.</w:t>
            </w:r>
          </w:p>
        </w:tc>
      </w:tr>
      <w:tr w:rsidR="00A653A5" w:rsidRPr="00EF48D3" w14:paraId="2351718B" w14:textId="77777777" w:rsidTr="004B7E32">
        <w:trPr>
          <w:jc w:val="center"/>
        </w:trPr>
        <w:tc>
          <w:tcPr>
            <w:tcW w:w="2668" w:type="dxa"/>
          </w:tcPr>
          <w:p w14:paraId="2725424C" w14:textId="64858925" w:rsidR="00A653A5" w:rsidRPr="00EF48D3" w:rsidRDefault="00A653A5" w:rsidP="00C46D09">
            <w:pPr>
              <w:rPr>
                <w:sz w:val="20"/>
                <w:szCs w:val="20"/>
              </w:rPr>
            </w:pPr>
            <w:r>
              <w:rPr>
                <w:sz w:val="20"/>
                <w:szCs w:val="20"/>
              </w:rPr>
              <w:t>item_definitions</w:t>
            </w:r>
          </w:p>
        </w:tc>
        <w:tc>
          <w:tcPr>
            <w:tcW w:w="4487" w:type="dxa"/>
          </w:tcPr>
          <w:p w14:paraId="5B6D3473" w14:textId="550112E5" w:rsidR="00A653A5" w:rsidRPr="00EF48D3" w:rsidRDefault="00A653A5" w:rsidP="00C46D09">
            <w:pPr>
              <w:rPr>
                <w:sz w:val="20"/>
                <w:szCs w:val="20"/>
              </w:rPr>
            </w:pPr>
            <w:r>
              <w:rPr>
                <w:sz w:val="20"/>
                <w:szCs w:val="20"/>
              </w:rPr>
              <w:t>Defines items, artifacts, tools, recipes, rewards, or loot that may exist in a world.</w:t>
            </w:r>
          </w:p>
        </w:tc>
        <w:tc>
          <w:tcPr>
            <w:tcW w:w="2771" w:type="dxa"/>
          </w:tcPr>
          <w:p w14:paraId="07820DA0" w14:textId="04CEBFA2" w:rsidR="00A653A5" w:rsidRPr="00EF48D3" w:rsidRDefault="00A653A5" w:rsidP="00C46D09">
            <w:pPr>
              <w:rPr>
                <w:sz w:val="20"/>
                <w:szCs w:val="20"/>
              </w:rPr>
            </w:pPr>
            <w:r>
              <w:rPr>
                <w:sz w:val="20"/>
                <w:szCs w:val="20"/>
              </w:rPr>
              <w:t>Glowing Acorn, Healing Potion, Rune Key.</w:t>
            </w:r>
          </w:p>
        </w:tc>
      </w:tr>
      <w:tr w:rsidR="00E86013" w:rsidRPr="00EF48D3" w14:paraId="5B81ED0B" w14:textId="77777777" w:rsidTr="004B7E32">
        <w:trPr>
          <w:jc w:val="center"/>
        </w:trPr>
        <w:tc>
          <w:tcPr>
            <w:tcW w:w="2668" w:type="dxa"/>
          </w:tcPr>
          <w:p w14:paraId="49F2EF7C" w14:textId="77777777" w:rsidR="00E86013" w:rsidRPr="00EF48D3" w:rsidRDefault="00144C8A" w:rsidP="00C46D09">
            <w:pPr>
              <w:rPr>
                <w:sz w:val="20"/>
                <w:szCs w:val="20"/>
              </w:rPr>
            </w:pPr>
            <w:r w:rsidRPr="00EF48D3">
              <w:rPr>
                <w:sz w:val="20"/>
                <w:szCs w:val="20"/>
              </w:rPr>
              <w:t>factions</w:t>
            </w:r>
          </w:p>
        </w:tc>
        <w:tc>
          <w:tcPr>
            <w:tcW w:w="4487" w:type="dxa"/>
          </w:tcPr>
          <w:p w14:paraId="07DA48C8" w14:textId="77777777" w:rsidR="00E86013" w:rsidRPr="00EF48D3" w:rsidRDefault="00144C8A" w:rsidP="00C46D09">
            <w:pPr>
              <w:rPr>
                <w:sz w:val="20"/>
                <w:szCs w:val="20"/>
              </w:rPr>
            </w:pPr>
            <w:r w:rsidRPr="00EF48D3">
              <w:rPr>
                <w:sz w:val="20"/>
                <w:szCs w:val="20"/>
              </w:rPr>
              <w:t>Defines organizations, communities, or groups within the world.</w:t>
            </w:r>
          </w:p>
        </w:tc>
        <w:tc>
          <w:tcPr>
            <w:tcW w:w="2771" w:type="dxa"/>
          </w:tcPr>
          <w:p w14:paraId="5C26E73D" w14:textId="77777777" w:rsidR="00E86013" w:rsidRPr="00EF48D3" w:rsidRDefault="00144C8A" w:rsidP="00C46D09">
            <w:pPr>
              <w:rPr>
                <w:sz w:val="20"/>
                <w:szCs w:val="20"/>
              </w:rPr>
            </w:pPr>
            <w:r w:rsidRPr="00EF48D3">
              <w:rPr>
                <w:sz w:val="20"/>
                <w:szCs w:val="20"/>
              </w:rPr>
              <w:t>Dragon Council, Village Guards, Temple Keepers.</w:t>
            </w:r>
          </w:p>
        </w:tc>
      </w:tr>
      <w:tr w:rsidR="0091072D" w:rsidRPr="00EF48D3" w14:paraId="5144AF59" w14:textId="77777777" w:rsidTr="004B7E32">
        <w:trPr>
          <w:jc w:val="center"/>
        </w:trPr>
        <w:tc>
          <w:tcPr>
            <w:tcW w:w="2668" w:type="dxa"/>
          </w:tcPr>
          <w:p w14:paraId="19C1BC69" w14:textId="77777777" w:rsidR="0091072D" w:rsidRPr="00EF48D3" w:rsidRDefault="0091072D" w:rsidP="00144C8A">
            <w:pPr>
              <w:rPr>
                <w:sz w:val="20"/>
                <w:szCs w:val="20"/>
              </w:rPr>
            </w:pPr>
            <w:r w:rsidRPr="00EF48D3">
              <w:rPr>
                <w:sz w:val="20"/>
                <w:szCs w:val="20"/>
              </w:rPr>
              <w:lastRenderedPageBreak/>
              <w:t>seasonal_event</w:t>
            </w:r>
            <w:r>
              <w:rPr>
                <w:sz w:val="20"/>
                <w:szCs w:val="20"/>
              </w:rPr>
              <w:t>_definitions</w:t>
            </w:r>
          </w:p>
        </w:tc>
        <w:tc>
          <w:tcPr>
            <w:tcW w:w="4487" w:type="dxa"/>
          </w:tcPr>
          <w:p w14:paraId="3865D1CD" w14:textId="77777777" w:rsidR="0091072D" w:rsidRPr="00EF48D3" w:rsidRDefault="0091072D" w:rsidP="00144C8A">
            <w:pPr>
              <w:rPr>
                <w:sz w:val="20"/>
                <w:szCs w:val="20"/>
              </w:rPr>
            </w:pPr>
            <w:r>
              <w:rPr>
                <w:sz w:val="20"/>
                <w:szCs w:val="20"/>
              </w:rPr>
              <w:t>Defines recurring events that may occur within a world</w:t>
            </w:r>
            <w:r w:rsidRPr="00EF48D3">
              <w:rPr>
                <w:sz w:val="20"/>
                <w:szCs w:val="20"/>
              </w:rPr>
              <w:t>.</w:t>
            </w:r>
          </w:p>
        </w:tc>
        <w:tc>
          <w:tcPr>
            <w:tcW w:w="2771" w:type="dxa"/>
          </w:tcPr>
          <w:p w14:paraId="352E6E27" w14:textId="77777777" w:rsidR="0091072D" w:rsidRPr="00EF48D3" w:rsidRDefault="0091072D" w:rsidP="00144C8A">
            <w:pPr>
              <w:rPr>
                <w:sz w:val="20"/>
                <w:szCs w:val="20"/>
              </w:rPr>
            </w:pPr>
            <w:r w:rsidRPr="00EF48D3">
              <w:rPr>
                <w:sz w:val="20"/>
                <w:szCs w:val="20"/>
              </w:rPr>
              <w:t>Harvest Festival, Winter Lantern Night.</w:t>
            </w:r>
          </w:p>
        </w:tc>
      </w:tr>
      <w:tr w:rsidR="00E86013" w:rsidRPr="00EF48D3" w14:paraId="200FF5A0" w14:textId="77777777" w:rsidTr="004B7E32">
        <w:trPr>
          <w:jc w:val="center"/>
        </w:trPr>
        <w:tc>
          <w:tcPr>
            <w:tcW w:w="2668" w:type="dxa"/>
          </w:tcPr>
          <w:p w14:paraId="226FAFB1" w14:textId="77777777" w:rsidR="00E86013" w:rsidRPr="00EF48D3" w:rsidRDefault="00144C8A" w:rsidP="00C46D09">
            <w:pPr>
              <w:rPr>
                <w:sz w:val="20"/>
                <w:szCs w:val="20"/>
              </w:rPr>
            </w:pPr>
            <w:r w:rsidRPr="00EF48D3">
              <w:rPr>
                <w:sz w:val="20"/>
                <w:szCs w:val="20"/>
              </w:rPr>
              <w:t>world_events</w:t>
            </w:r>
          </w:p>
        </w:tc>
        <w:tc>
          <w:tcPr>
            <w:tcW w:w="4487" w:type="dxa"/>
          </w:tcPr>
          <w:p w14:paraId="31B3D3F9" w14:textId="7EBE5B4B" w:rsidR="00E86013" w:rsidRPr="00EF48D3" w:rsidRDefault="00144C8A" w:rsidP="00C46D09">
            <w:pPr>
              <w:rPr>
                <w:sz w:val="20"/>
                <w:szCs w:val="20"/>
              </w:rPr>
            </w:pPr>
            <w:r w:rsidRPr="00EF48D3">
              <w:rPr>
                <w:sz w:val="20"/>
                <w:szCs w:val="20"/>
              </w:rPr>
              <w:t xml:space="preserve">Stores </w:t>
            </w:r>
            <w:r w:rsidR="0091072D">
              <w:rPr>
                <w:sz w:val="20"/>
                <w:szCs w:val="20"/>
              </w:rPr>
              <w:t>actual world-event occurrences within a Chronicle</w:t>
            </w:r>
            <w:r w:rsidRPr="00EF48D3">
              <w:rPr>
                <w:sz w:val="20"/>
                <w:szCs w:val="20"/>
              </w:rPr>
              <w:t>.</w:t>
            </w:r>
          </w:p>
        </w:tc>
        <w:tc>
          <w:tcPr>
            <w:tcW w:w="2771" w:type="dxa"/>
          </w:tcPr>
          <w:p w14:paraId="5AD7B38C" w14:textId="57931438" w:rsidR="00E86013" w:rsidRPr="00EF48D3" w:rsidRDefault="0091072D" w:rsidP="00C46D09">
            <w:pPr>
              <w:rPr>
                <w:sz w:val="20"/>
                <w:szCs w:val="20"/>
              </w:rPr>
            </w:pPr>
            <w:r>
              <w:rPr>
                <w:sz w:val="20"/>
                <w:szCs w:val="20"/>
              </w:rPr>
              <w:t xml:space="preserve">The Harvest Festival began on July 12; </w:t>
            </w:r>
            <w:r w:rsidR="00144C8A" w:rsidRPr="00EF48D3">
              <w:rPr>
                <w:sz w:val="20"/>
                <w:szCs w:val="20"/>
              </w:rPr>
              <w:t>Disappearos Mountain returned.</w:t>
            </w:r>
          </w:p>
        </w:tc>
      </w:tr>
    </w:tbl>
    <w:p w14:paraId="51EBA22B" w14:textId="5FA6FDAC" w:rsidR="00E86013" w:rsidRDefault="00144C8A" w:rsidP="00C46D09">
      <w:pPr>
        <w:pStyle w:val="Heading2"/>
      </w:pPr>
      <w:r>
        <w:t xml:space="preserve">World Definition </w:t>
      </w:r>
      <w:r w:rsidR="00CB1CAF">
        <w:t>and</w:t>
      </w:r>
      <w:r>
        <w:t xml:space="preserve"> Chronicle State</w:t>
      </w:r>
    </w:p>
    <w:p w14:paraId="57B9277B" w14:textId="1906D4CC" w:rsidR="00E86013" w:rsidRDefault="00CB1CAF" w:rsidP="00C46D09">
      <w:r>
        <w:t>The World Domain separates permanent definitions from the</w:t>
      </w:r>
      <w:r w:rsidR="0091072D">
        <w:t>ir current</w:t>
      </w:r>
      <w:r>
        <w:t xml:space="preserve"> state within a Chronicle</w:t>
      </w:r>
      <w:r w:rsidR="00144C8A">
        <w:t>.</w:t>
      </w:r>
    </w:p>
    <w:p w14:paraId="49523F92" w14:textId="45EF7BD2" w:rsidR="00E86013" w:rsidRDefault="00144C8A" w:rsidP="00C46D09">
      <w:pPr>
        <w:pStyle w:val="ListBullet"/>
      </w:pPr>
      <w:r>
        <w:t xml:space="preserve">Mount Tippy Top </w:t>
      </w:r>
      <w:r w:rsidR="00CB1CAF">
        <w:t>belongs in</w:t>
      </w:r>
      <w:r>
        <w:t xml:space="preserve"> </w:t>
      </w:r>
      <w:r w:rsidR="00CB1CAF">
        <w:t>l</w:t>
      </w:r>
      <w:r>
        <w:t>ocation</w:t>
      </w:r>
      <w:r w:rsidR="00CB1CAF">
        <w:t>_d</w:t>
      </w:r>
      <w:r>
        <w:t>efinition</w:t>
      </w:r>
      <w:r w:rsidR="00CB1CAF">
        <w:t>s</w:t>
      </w:r>
      <w:r>
        <w:t>.</w:t>
      </w:r>
    </w:p>
    <w:p w14:paraId="735D9C60" w14:textId="6F0E7B55" w:rsidR="00E86013" w:rsidRDefault="00CB1CAF" w:rsidP="00C46D09">
      <w:pPr>
        <w:pStyle w:val="ListBullet"/>
      </w:pPr>
      <w:r>
        <w:t>Its current accessibility or condition belongs in location_states.</w:t>
      </w:r>
    </w:p>
    <w:p w14:paraId="694514FF" w14:textId="652BD31D" w:rsidR="00E86013" w:rsidRDefault="00144C8A" w:rsidP="00C46D09">
      <w:pPr>
        <w:pStyle w:val="ListBullet"/>
      </w:pPr>
      <w:r>
        <w:t xml:space="preserve">Ember </w:t>
      </w:r>
      <w:r w:rsidR="00CB1CAF">
        <w:t xml:space="preserve">is a </w:t>
      </w:r>
      <w:r w:rsidR="0091072D">
        <w:t>character</w:t>
      </w:r>
      <w:r w:rsidR="00CB1CAF">
        <w:t xml:space="preserve"> that belongs in</w:t>
      </w:r>
      <w:r>
        <w:t xml:space="preserve"> </w:t>
      </w:r>
      <w:r w:rsidR="00CB1CAF">
        <w:t>c</w:t>
      </w:r>
      <w:r>
        <w:t>haracter</w:t>
      </w:r>
      <w:r w:rsidR="00CB1CAF">
        <w:t>_d</w:t>
      </w:r>
      <w:r>
        <w:t>efinition</w:t>
      </w:r>
      <w:r w:rsidR="00CB1CAF">
        <w:t>s</w:t>
      </w:r>
      <w:r>
        <w:t>.</w:t>
      </w:r>
    </w:p>
    <w:p w14:paraId="1A4359E0" w14:textId="433D2C22" w:rsidR="00E86013" w:rsidRDefault="00CB1CAF" w:rsidP="00C46D09">
      <w:pPr>
        <w:pStyle w:val="ListBullet"/>
      </w:pPr>
      <w:r>
        <w:t>Ember’s current location and availability belong in character_states</w:t>
      </w:r>
      <w:r w:rsidR="00144C8A">
        <w:t>.</w:t>
      </w:r>
    </w:p>
    <w:p w14:paraId="24DB94AF" w14:textId="1A824EBA" w:rsidR="00E86013" w:rsidRDefault="00144C8A" w:rsidP="00C46D09">
      <w:pPr>
        <w:pStyle w:val="ListBullet"/>
      </w:pPr>
      <w:r>
        <w:t>Dragon is a</w:t>
      </w:r>
      <w:r w:rsidR="00CB1CAF">
        <w:t xml:space="preserve"> species that belongs</w:t>
      </w:r>
      <w:r w:rsidR="0091072D">
        <w:t xml:space="preserve"> in</w:t>
      </w:r>
      <w:r>
        <w:t xml:space="preserve"> </w:t>
      </w:r>
      <w:r w:rsidR="00CB1CAF">
        <w:t>sp</w:t>
      </w:r>
      <w:r>
        <w:t>ecies</w:t>
      </w:r>
      <w:r w:rsidR="00CB1CAF">
        <w:t>_d</w:t>
      </w:r>
      <w:r>
        <w:t>efinition</w:t>
      </w:r>
      <w:r w:rsidR="00CB1CAF">
        <w:t>s</w:t>
      </w:r>
      <w:r>
        <w:t>.</w:t>
      </w:r>
    </w:p>
    <w:p w14:paraId="16E3BACB" w14:textId="24BE57FB" w:rsidR="00E86013" w:rsidRDefault="00CB1CAF" w:rsidP="00C46D09">
      <w:pPr>
        <w:pStyle w:val="ListBullet"/>
      </w:pPr>
      <w:r>
        <w:t>A specific encounter with a dragon belongs to Adventure or Chronicle history</w:t>
      </w:r>
      <w:r w:rsidR="00144C8A">
        <w:t>.</w:t>
      </w:r>
    </w:p>
    <w:p w14:paraId="3981C095" w14:textId="7AC43A86" w:rsidR="00E86013" w:rsidRDefault="00CB1CAF" w:rsidP="00C46D09">
      <w:r>
        <w:t>This allows every</w:t>
      </w:r>
      <w:r w:rsidR="0091072D">
        <w:t xml:space="preserve"> </w:t>
      </w:r>
      <w:r w:rsidR="00174C45">
        <w:t>Chronicle to evolve independently without altering the shared foundation of the world. Chronicle-specific definitions may extend that foundation while remaining private to the Chronicle that created them</w:t>
      </w:r>
      <w:r w:rsidR="00144C8A">
        <w:t>.</w:t>
      </w:r>
    </w:p>
    <w:p w14:paraId="64E1025F" w14:textId="6C227A6C" w:rsidR="00174C45" w:rsidRDefault="00174C45" w:rsidP="00174C45">
      <w:pPr>
        <w:pStyle w:val="Heading2"/>
      </w:pPr>
      <w:r>
        <w:t>Shared and Chronicle-Specific Definitions</w:t>
      </w:r>
    </w:p>
    <w:p w14:paraId="271E022B" w14:textId="7FE3CE8D" w:rsidR="00174C45" w:rsidRDefault="00174C45" w:rsidP="00C46D09">
      <w:r>
        <w:t>World definitions may come from the shared foundation of a world or be created within a specific Chronicle. Dragon Realm may define Mount Tippy Top for every Chronicle, while a location invented by William may belong only in William’s Chronicle. Both are world definitions, but their scope is different.</w:t>
      </w:r>
    </w:p>
    <w:p w14:paraId="41C5EEDE" w14:textId="77777777" w:rsidR="00E86013" w:rsidRDefault="00144C8A" w:rsidP="00C46D09">
      <w:pPr>
        <w:pStyle w:val="Heading2"/>
      </w:pPr>
      <w:r>
        <w:t>Character Roles vs. Player Relationships</w:t>
      </w:r>
    </w:p>
    <w:p w14:paraId="7F572261" w14:textId="3E8287D1" w:rsidR="00E86013" w:rsidRDefault="00144C8A" w:rsidP="00CB1CAF">
      <w:r>
        <w:t xml:space="preserve">Character roles describe how a character functions </w:t>
      </w:r>
      <w:r w:rsidR="00CB1CAF">
        <w:t>with</w:t>
      </w:r>
      <w:r>
        <w:t xml:space="preserve">in the world. </w:t>
      </w:r>
      <w:r w:rsidR="0091072D">
        <w:t>R</w:t>
      </w:r>
      <w:r>
        <w:t xml:space="preserve">elationships </w:t>
      </w:r>
      <w:r w:rsidR="0091072D">
        <w:t>with specific players belong to the Player Domain</w:t>
      </w:r>
      <w:r>
        <w:t>.</w:t>
      </w:r>
    </w:p>
    <w:p w14:paraId="5198C77D" w14:textId="77777777" w:rsidR="00581347" w:rsidRDefault="00581347">
      <w:pPr>
        <w:spacing w:after="200"/>
        <w:rPr>
          <w:rFonts w:asciiTheme="majorHAnsi" w:eastAsiaTheme="majorEastAsia" w:hAnsiTheme="majorHAnsi" w:cstheme="majorBidi"/>
          <w:b/>
          <w:bCs/>
          <w:color w:val="365F91" w:themeColor="accent1" w:themeShade="BF"/>
          <w:sz w:val="32"/>
          <w:szCs w:val="28"/>
        </w:rPr>
      </w:pPr>
      <w:r>
        <w:br w:type="page"/>
      </w:r>
    </w:p>
    <w:p w14:paraId="4CCECD30" w14:textId="2DB69C59" w:rsidR="00E86013" w:rsidRDefault="00144C8A" w:rsidP="00C46D09">
      <w:pPr>
        <w:pStyle w:val="Heading1"/>
      </w:pPr>
      <w:r>
        <w:lastRenderedPageBreak/>
        <w:t>Adventure Domain</w:t>
      </w:r>
    </w:p>
    <w:p w14:paraId="39CEC616" w14:textId="0F7A2B17" w:rsidR="009B07AD" w:rsidRDefault="009B07AD" w:rsidP="009B07AD">
      <w:pPr>
        <w:pStyle w:val="Subtitle"/>
      </w:pPr>
      <w:r>
        <w:t>Defines the Present</w:t>
      </w:r>
    </w:p>
    <w:p w14:paraId="34A27E49" w14:textId="441D7999" w:rsidR="00E86013" w:rsidRDefault="00144C8A" w:rsidP="00C46D09">
      <w:r>
        <w:t>The Adventure Domain stores what is currently happening in the story.</w:t>
      </w:r>
    </w:p>
    <w:p w14:paraId="58D373CF" w14:textId="77777777" w:rsidR="00E86013" w:rsidRDefault="00144C8A" w:rsidP="00C46D09">
      <w:r>
        <w:t>An Adventure is not the entire Chronicle. It is a current story chapter with quests, objectives, choices, and outcomes.</w:t>
      </w:r>
    </w:p>
    <w:p w14:paraId="430EBC5E" w14:textId="77777777" w:rsidR="00E86013" w:rsidRDefault="00144C8A" w:rsidP="00C46D09">
      <w:pPr>
        <w:pStyle w:val="Heading2"/>
      </w:pPr>
      <w:r>
        <w:t>Primary Entities</w:t>
      </w:r>
    </w:p>
    <w:tbl>
      <w:tblPr>
        <w:tblStyle w:val="TableGrid"/>
        <w:tblW w:w="0" w:type="auto"/>
        <w:jc w:val="center"/>
        <w:tblLook w:val="04A0" w:firstRow="1" w:lastRow="0" w:firstColumn="1" w:lastColumn="0" w:noHBand="0" w:noVBand="1"/>
      </w:tblPr>
      <w:tblGrid>
        <w:gridCol w:w="2518"/>
        <w:gridCol w:w="4382"/>
        <w:gridCol w:w="3026"/>
      </w:tblGrid>
      <w:tr w:rsidR="00E86013" w14:paraId="319296D3" w14:textId="77777777" w:rsidTr="00EF48D3">
        <w:trPr>
          <w:jc w:val="center"/>
        </w:trPr>
        <w:tc>
          <w:tcPr>
            <w:tcW w:w="2532" w:type="dxa"/>
            <w:shd w:val="clear" w:color="auto" w:fill="D9EAF7"/>
            <w:vAlign w:val="center"/>
          </w:tcPr>
          <w:p w14:paraId="275D38C4" w14:textId="77777777" w:rsidR="00E86013" w:rsidRDefault="00144C8A" w:rsidP="00C46D09">
            <w:r>
              <w:t>Entity</w:t>
            </w:r>
          </w:p>
        </w:tc>
        <w:tc>
          <w:tcPr>
            <w:tcW w:w="4518" w:type="dxa"/>
            <w:shd w:val="clear" w:color="auto" w:fill="D9EAF7"/>
            <w:vAlign w:val="center"/>
          </w:tcPr>
          <w:p w14:paraId="3E579025" w14:textId="77777777" w:rsidR="00E86013" w:rsidRDefault="00144C8A" w:rsidP="00C46D09">
            <w:r>
              <w:t>Purpose</w:t>
            </w:r>
          </w:p>
        </w:tc>
        <w:tc>
          <w:tcPr>
            <w:tcW w:w="3102" w:type="dxa"/>
            <w:shd w:val="clear" w:color="auto" w:fill="D9EAF7"/>
            <w:vAlign w:val="center"/>
          </w:tcPr>
          <w:p w14:paraId="4041A638" w14:textId="77777777" w:rsidR="00E86013" w:rsidRDefault="00144C8A" w:rsidP="00C46D09">
            <w:r>
              <w:t>Example</w:t>
            </w:r>
          </w:p>
        </w:tc>
      </w:tr>
      <w:tr w:rsidR="00E86013" w:rsidRPr="00EF48D3" w14:paraId="41F72077" w14:textId="77777777" w:rsidTr="00EF48D3">
        <w:trPr>
          <w:jc w:val="center"/>
        </w:trPr>
        <w:tc>
          <w:tcPr>
            <w:tcW w:w="2532" w:type="dxa"/>
          </w:tcPr>
          <w:p w14:paraId="5FB0E661" w14:textId="77777777" w:rsidR="00E86013" w:rsidRPr="00EF48D3" w:rsidRDefault="00144C8A" w:rsidP="00C46D09">
            <w:pPr>
              <w:rPr>
                <w:sz w:val="20"/>
                <w:szCs w:val="20"/>
              </w:rPr>
            </w:pPr>
            <w:r w:rsidRPr="00EF48D3">
              <w:rPr>
                <w:sz w:val="20"/>
                <w:szCs w:val="20"/>
              </w:rPr>
              <w:t>adventures</w:t>
            </w:r>
          </w:p>
        </w:tc>
        <w:tc>
          <w:tcPr>
            <w:tcW w:w="4518" w:type="dxa"/>
          </w:tcPr>
          <w:p w14:paraId="20830D41" w14:textId="1E4DFB40" w:rsidR="00E86013" w:rsidRPr="00EF48D3" w:rsidRDefault="00144C8A" w:rsidP="00C46D09">
            <w:pPr>
              <w:rPr>
                <w:sz w:val="20"/>
                <w:szCs w:val="20"/>
              </w:rPr>
            </w:pPr>
            <w:r w:rsidRPr="00EF48D3">
              <w:rPr>
                <w:sz w:val="20"/>
                <w:szCs w:val="20"/>
              </w:rPr>
              <w:t xml:space="preserve">Defines </w:t>
            </w:r>
            <w:r w:rsidR="001E76E1">
              <w:rPr>
                <w:sz w:val="20"/>
                <w:szCs w:val="20"/>
              </w:rPr>
              <w:t>a current or completed adventure chapter.</w:t>
            </w:r>
          </w:p>
        </w:tc>
        <w:tc>
          <w:tcPr>
            <w:tcW w:w="3102" w:type="dxa"/>
          </w:tcPr>
          <w:p w14:paraId="5EA02D4F" w14:textId="77777777" w:rsidR="00E86013" w:rsidRPr="00EF48D3" w:rsidRDefault="00144C8A" w:rsidP="00C46D09">
            <w:pPr>
              <w:rPr>
                <w:sz w:val="20"/>
                <w:szCs w:val="20"/>
              </w:rPr>
            </w:pPr>
            <w:r w:rsidRPr="00EF48D3">
              <w:rPr>
                <w:sz w:val="20"/>
                <w:szCs w:val="20"/>
              </w:rPr>
              <w:t>The Temple Barrier Mystery.</w:t>
            </w:r>
          </w:p>
        </w:tc>
      </w:tr>
      <w:tr w:rsidR="00EF48D3" w:rsidRPr="00EF48D3" w14:paraId="1B12A284" w14:textId="77777777" w:rsidTr="00EF48D3">
        <w:trPr>
          <w:jc w:val="center"/>
        </w:trPr>
        <w:tc>
          <w:tcPr>
            <w:tcW w:w="2532" w:type="dxa"/>
          </w:tcPr>
          <w:p w14:paraId="230B46F4" w14:textId="13BEA642" w:rsidR="00EF48D3" w:rsidRPr="00EF48D3" w:rsidRDefault="00EF48D3" w:rsidP="00C46D09">
            <w:pPr>
              <w:rPr>
                <w:sz w:val="20"/>
                <w:szCs w:val="20"/>
              </w:rPr>
            </w:pPr>
            <w:r w:rsidRPr="00EF48D3">
              <w:rPr>
                <w:sz w:val="20"/>
                <w:szCs w:val="20"/>
              </w:rPr>
              <w:t>story_arcs</w:t>
            </w:r>
          </w:p>
        </w:tc>
        <w:tc>
          <w:tcPr>
            <w:tcW w:w="4518" w:type="dxa"/>
          </w:tcPr>
          <w:p w14:paraId="02ADBA4A" w14:textId="460C4CF0" w:rsidR="00EF48D3" w:rsidRPr="00EF48D3" w:rsidRDefault="00EF48D3" w:rsidP="00C46D09">
            <w:pPr>
              <w:rPr>
                <w:sz w:val="20"/>
                <w:szCs w:val="20"/>
              </w:rPr>
            </w:pPr>
            <w:r w:rsidRPr="00EF48D3">
              <w:rPr>
                <w:sz w:val="20"/>
                <w:szCs w:val="20"/>
              </w:rPr>
              <w:t>Longer narrative threads.</w:t>
            </w:r>
          </w:p>
        </w:tc>
        <w:tc>
          <w:tcPr>
            <w:tcW w:w="3102" w:type="dxa"/>
          </w:tcPr>
          <w:p w14:paraId="5DD04C79" w14:textId="3EE7A3AF" w:rsidR="00EF48D3" w:rsidRPr="00EF48D3" w:rsidRDefault="00EF48D3" w:rsidP="00C46D09">
            <w:pPr>
              <w:rPr>
                <w:sz w:val="20"/>
                <w:szCs w:val="20"/>
              </w:rPr>
            </w:pPr>
            <w:r w:rsidRPr="00EF48D3">
              <w:rPr>
                <w:sz w:val="20"/>
                <w:szCs w:val="20"/>
              </w:rPr>
              <w:t>The mystery of the glowing sphere.</w:t>
            </w:r>
          </w:p>
        </w:tc>
      </w:tr>
      <w:tr w:rsidR="00E86013" w:rsidRPr="00EF48D3" w14:paraId="325B0D47" w14:textId="77777777" w:rsidTr="00EF48D3">
        <w:trPr>
          <w:jc w:val="center"/>
        </w:trPr>
        <w:tc>
          <w:tcPr>
            <w:tcW w:w="2532" w:type="dxa"/>
          </w:tcPr>
          <w:p w14:paraId="40A55D3B" w14:textId="700D41DE" w:rsidR="00E86013" w:rsidRPr="00EF48D3" w:rsidRDefault="00FC7EA5" w:rsidP="00C46D09">
            <w:pPr>
              <w:rPr>
                <w:sz w:val="20"/>
                <w:szCs w:val="20"/>
              </w:rPr>
            </w:pPr>
            <w:r>
              <w:rPr>
                <w:sz w:val="20"/>
                <w:szCs w:val="20"/>
              </w:rPr>
              <w:t>q</w:t>
            </w:r>
            <w:r w:rsidR="00144C8A" w:rsidRPr="00EF48D3">
              <w:rPr>
                <w:sz w:val="20"/>
                <w:szCs w:val="20"/>
              </w:rPr>
              <w:t>uest</w:t>
            </w:r>
            <w:r w:rsidR="00655263">
              <w:rPr>
                <w:sz w:val="20"/>
                <w:szCs w:val="20"/>
              </w:rPr>
              <w:t>s</w:t>
            </w:r>
          </w:p>
        </w:tc>
        <w:tc>
          <w:tcPr>
            <w:tcW w:w="4518" w:type="dxa"/>
          </w:tcPr>
          <w:p w14:paraId="22F67EC5" w14:textId="10CAA6DA" w:rsidR="00E86013" w:rsidRPr="00EF48D3" w:rsidRDefault="00655263" w:rsidP="00C46D09">
            <w:pPr>
              <w:rPr>
                <w:sz w:val="20"/>
                <w:szCs w:val="20"/>
              </w:rPr>
            </w:pPr>
            <w:r>
              <w:rPr>
                <w:sz w:val="20"/>
                <w:szCs w:val="20"/>
              </w:rPr>
              <w:t>Stores a quest within an adventure, including its goal, context, status, and completion conditions.</w:t>
            </w:r>
          </w:p>
        </w:tc>
        <w:tc>
          <w:tcPr>
            <w:tcW w:w="3102" w:type="dxa"/>
          </w:tcPr>
          <w:p w14:paraId="656A1957" w14:textId="77777777" w:rsidR="00E86013" w:rsidRPr="00EF48D3" w:rsidRDefault="00144C8A" w:rsidP="00C46D09">
            <w:pPr>
              <w:rPr>
                <w:sz w:val="20"/>
                <w:szCs w:val="20"/>
              </w:rPr>
            </w:pPr>
            <w:r w:rsidRPr="00EF48D3">
              <w:rPr>
                <w:sz w:val="20"/>
                <w:szCs w:val="20"/>
              </w:rPr>
              <w:t>Find the glowing rune.</w:t>
            </w:r>
          </w:p>
        </w:tc>
      </w:tr>
      <w:tr w:rsidR="00E86013" w:rsidRPr="00EF48D3" w14:paraId="0078E25A" w14:textId="77777777" w:rsidTr="00EF48D3">
        <w:trPr>
          <w:jc w:val="center"/>
        </w:trPr>
        <w:tc>
          <w:tcPr>
            <w:tcW w:w="2532" w:type="dxa"/>
          </w:tcPr>
          <w:p w14:paraId="6A191B22" w14:textId="77777777" w:rsidR="00E86013" w:rsidRPr="00EF48D3" w:rsidRDefault="00144C8A" w:rsidP="00C46D09">
            <w:pPr>
              <w:rPr>
                <w:sz w:val="20"/>
                <w:szCs w:val="20"/>
              </w:rPr>
            </w:pPr>
            <w:r w:rsidRPr="00EF48D3">
              <w:rPr>
                <w:sz w:val="20"/>
                <w:szCs w:val="20"/>
              </w:rPr>
              <w:t>quest_objectives</w:t>
            </w:r>
          </w:p>
        </w:tc>
        <w:tc>
          <w:tcPr>
            <w:tcW w:w="4518" w:type="dxa"/>
          </w:tcPr>
          <w:p w14:paraId="6032C5FC" w14:textId="77777777" w:rsidR="00E86013" w:rsidRPr="00EF48D3" w:rsidRDefault="00144C8A" w:rsidP="00C46D09">
            <w:pPr>
              <w:rPr>
                <w:sz w:val="20"/>
                <w:szCs w:val="20"/>
              </w:rPr>
            </w:pPr>
            <w:r w:rsidRPr="00EF48D3">
              <w:rPr>
                <w:sz w:val="20"/>
                <w:szCs w:val="20"/>
              </w:rPr>
              <w:t>Breaks quests into smaller steps.</w:t>
            </w:r>
          </w:p>
        </w:tc>
        <w:tc>
          <w:tcPr>
            <w:tcW w:w="3102" w:type="dxa"/>
          </w:tcPr>
          <w:p w14:paraId="16E23E33" w14:textId="77777777" w:rsidR="00E86013" w:rsidRPr="00EF48D3" w:rsidRDefault="00144C8A" w:rsidP="00C46D09">
            <w:pPr>
              <w:rPr>
                <w:sz w:val="20"/>
                <w:szCs w:val="20"/>
              </w:rPr>
            </w:pPr>
            <w:r w:rsidRPr="00EF48D3">
              <w:rPr>
                <w:sz w:val="20"/>
                <w:szCs w:val="20"/>
              </w:rPr>
              <w:t>Talk to Nutty, inspect the riverbank.</w:t>
            </w:r>
          </w:p>
        </w:tc>
      </w:tr>
      <w:tr w:rsidR="00E86013" w:rsidRPr="00EF48D3" w14:paraId="7F1C8C20" w14:textId="77777777" w:rsidTr="00EF48D3">
        <w:trPr>
          <w:jc w:val="center"/>
        </w:trPr>
        <w:tc>
          <w:tcPr>
            <w:tcW w:w="2532" w:type="dxa"/>
          </w:tcPr>
          <w:p w14:paraId="38905689" w14:textId="77777777" w:rsidR="00E86013" w:rsidRPr="00EF48D3" w:rsidRDefault="00144C8A" w:rsidP="00C46D09">
            <w:pPr>
              <w:rPr>
                <w:sz w:val="20"/>
                <w:szCs w:val="20"/>
              </w:rPr>
            </w:pPr>
            <w:r w:rsidRPr="00EF48D3">
              <w:rPr>
                <w:sz w:val="20"/>
                <w:szCs w:val="20"/>
              </w:rPr>
              <w:t>quest_options</w:t>
            </w:r>
          </w:p>
        </w:tc>
        <w:tc>
          <w:tcPr>
            <w:tcW w:w="4518" w:type="dxa"/>
          </w:tcPr>
          <w:p w14:paraId="14549652" w14:textId="1192D988" w:rsidR="00E86013" w:rsidRPr="00EF48D3" w:rsidRDefault="00144C8A" w:rsidP="00C46D09">
            <w:pPr>
              <w:rPr>
                <w:sz w:val="20"/>
                <w:szCs w:val="20"/>
              </w:rPr>
            </w:pPr>
            <w:r w:rsidRPr="00EF48D3">
              <w:rPr>
                <w:sz w:val="20"/>
                <w:szCs w:val="20"/>
              </w:rPr>
              <w:t xml:space="preserve">Stores available </w:t>
            </w:r>
            <w:r w:rsidR="00DF4786">
              <w:rPr>
                <w:sz w:val="20"/>
                <w:szCs w:val="20"/>
              </w:rPr>
              <w:t>player</w:t>
            </w:r>
            <w:r w:rsidRPr="00EF48D3">
              <w:rPr>
                <w:sz w:val="20"/>
                <w:szCs w:val="20"/>
              </w:rPr>
              <w:t xml:space="preserve"> choices.</w:t>
            </w:r>
          </w:p>
        </w:tc>
        <w:tc>
          <w:tcPr>
            <w:tcW w:w="3102" w:type="dxa"/>
          </w:tcPr>
          <w:p w14:paraId="0C1790D9" w14:textId="77777777" w:rsidR="00E86013" w:rsidRPr="00EF48D3" w:rsidRDefault="00144C8A" w:rsidP="00C46D09">
            <w:pPr>
              <w:rPr>
                <w:sz w:val="20"/>
                <w:szCs w:val="20"/>
              </w:rPr>
            </w:pPr>
            <w:r w:rsidRPr="00EF48D3">
              <w:rPr>
                <w:sz w:val="20"/>
                <w:szCs w:val="20"/>
              </w:rPr>
              <w:t>Study runes, ask Mom, explore cave.</w:t>
            </w:r>
          </w:p>
        </w:tc>
      </w:tr>
      <w:tr w:rsidR="00E86013" w:rsidRPr="00EF48D3" w14:paraId="3B28B1E7" w14:textId="77777777" w:rsidTr="00EF48D3">
        <w:trPr>
          <w:jc w:val="center"/>
        </w:trPr>
        <w:tc>
          <w:tcPr>
            <w:tcW w:w="2532" w:type="dxa"/>
          </w:tcPr>
          <w:p w14:paraId="0538A9C8" w14:textId="13F5018E" w:rsidR="00E86013" w:rsidRPr="00EF48D3" w:rsidRDefault="00144C8A" w:rsidP="00C46D09">
            <w:pPr>
              <w:rPr>
                <w:sz w:val="20"/>
                <w:szCs w:val="20"/>
              </w:rPr>
            </w:pPr>
            <w:r w:rsidRPr="00EF48D3">
              <w:rPr>
                <w:sz w:val="20"/>
                <w:szCs w:val="20"/>
              </w:rPr>
              <w:t>que</w:t>
            </w:r>
            <w:r w:rsidR="001E76E1">
              <w:rPr>
                <w:sz w:val="20"/>
                <w:szCs w:val="20"/>
              </w:rPr>
              <w:t>st_activity_links</w:t>
            </w:r>
          </w:p>
        </w:tc>
        <w:tc>
          <w:tcPr>
            <w:tcW w:w="4518" w:type="dxa"/>
          </w:tcPr>
          <w:p w14:paraId="69D5FE66" w14:textId="4EC8BF61" w:rsidR="00E86013" w:rsidRPr="00EF48D3" w:rsidRDefault="00144C8A" w:rsidP="00C46D09">
            <w:pPr>
              <w:rPr>
                <w:sz w:val="20"/>
                <w:szCs w:val="20"/>
              </w:rPr>
            </w:pPr>
            <w:r w:rsidRPr="00EF48D3">
              <w:rPr>
                <w:sz w:val="20"/>
                <w:szCs w:val="20"/>
              </w:rPr>
              <w:t xml:space="preserve">Connects quest </w:t>
            </w:r>
            <w:r w:rsidR="00A50250">
              <w:rPr>
                <w:sz w:val="20"/>
                <w:szCs w:val="20"/>
              </w:rPr>
              <w:t>options or quest needs to approved activities</w:t>
            </w:r>
            <w:r w:rsidRPr="00EF48D3">
              <w:rPr>
                <w:sz w:val="20"/>
                <w:szCs w:val="20"/>
              </w:rPr>
              <w:t>.</w:t>
            </w:r>
          </w:p>
        </w:tc>
        <w:tc>
          <w:tcPr>
            <w:tcW w:w="3102" w:type="dxa"/>
          </w:tcPr>
          <w:p w14:paraId="518D775B" w14:textId="6063002A" w:rsidR="00E86013" w:rsidRPr="00EF48D3" w:rsidRDefault="00144C8A" w:rsidP="00C46D09">
            <w:pPr>
              <w:rPr>
                <w:sz w:val="20"/>
                <w:szCs w:val="20"/>
              </w:rPr>
            </w:pPr>
            <w:r w:rsidRPr="00EF48D3">
              <w:rPr>
                <w:sz w:val="20"/>
                <w:szCs w:val="20"/>
              </w:rPr>
              <w:t xml:space="preserve">Knowledge need </w:t>
            </w:r>
            <w:r w:rsidR="00581347" w:rsidRPr="00581347">
              <w:rPr>
                <w:sz w:val="20"/>
                <w:szCs w:val="20"/>
              </w:rPr>
              <w:t>→</w:t>
            </w:r>
            <w:r w:rsidRPr="00EF48D3">
              <w:rPr>
                <w:sz w:val="20"/>
                <w:szCs w:val="20"/>
              </w:rPr>
              <w:t xml:space="preserve"> Beast Academy lesson.</w:t>
            </w:r>
          </w:p>
        </w:tc>
      </w:tr>
      <w:tr w:rsidR="00446742" w:rsidRPr="00EF48D3" w14:paraId="4E25BECA" w14:textId="77777777" w:rsidTr="00EF48D3">
        <w:trPr>
          <w:jc w:val="center"/>
        </w:trPr>
        <w:tc>
          <w:tcPr>
            <w:tcW w:w="2532" w:type="dxa"/>
          </w:tcPr>
          <w:p w14:paraId="546AC22C" w14:textId="6B66558B" w:rsidR="00446742" w:rsidRPr="00EF48D3" w:rsidRDefault="00446742" w:rsidP="00C46D09">
            <w:pPr>
              <w:rPr>
                <w:sz w:val="20"/>
                <w:szCs w:val="20"/>
              </w:rPr>
            </w:pPr>
            <w:r>
              <w:rPr>
                <w:sz w:val="20"/>
                <w:szCs w:val="20"/>
              </w:rPr>
              <w:t>adventure_briefs</w:t>
            </w:r>
          </w:p>
        </w:tc>
        <w:tc>
          <w:tcPr>
            <w:tcW w:w="4518" w:type="dxa"/>
          </w:tcPr>
          <w:p w14:paraId="1EA80454" w14:textId="50EC7797" w:rsidR="00446742" w:rsidRPr="00EF48D3" w:rsidRDefault="00446742" w:rsidP="00C46D09">
            <w:pPr>
              <w:rPr>
                <w:sz w:val="20"/>
                <w:szCs w:val="20"/>
              </w:rPr>
            </w:pPr>
            <w:r>
              <w:rPr>
                <w:sz w:val="20"/>
                <w:szCs w:val="20"/>
              </w:rPr>
              <w:t>Structured contracts passed to the Dungeon Master.</w:t>
            </w:r>
          </w:p>
        </w:tc>
        <w:tc>
          <w:tcPr>
            <w:tcW w:w="3102" w:type="dxa"/>
          </w:tcPr>
          <w:p w14:paraId="2EBAC509" w14:textId="6279B0E5" w:rsidR="00446742" w:rsidRPr="00EF48D3" w:rsidRDefault="00446742" w:rsidP="00C46D09">
            <w:pPr>
              <w:rPr>
                <w:sz w:val="20"/>
                <w:szCs w:val="20"/>
              </w:rPr>
            </w:pPr>
            <w:r>
              <w:rPr>
                <w:sz w:val="20"/>
                <w:szCs w:val="20"/>
              </w:rPr>
              <w:t>World update + priorities + constraints.</w:t>
            </w:r>
          </w:p>
        </w:tc>
      </w:tr>
      <w:tr w:rsidR="00E86013" w:rsidRPr="00EF48D3" w14:paraId="3C0CADF4" w14:textId="77777777" w:rsidTr="00EF48D3">
        <w:trPr>
          <w:jc w:val="center"/>
        </w:trPr>
        <w:tc>
          <w:tcPr>
            <w:tcW w:w="2532" w:type="dxa"/>
          </w:tcPr>
          <w:p w14:paraId="233DCE93" w14:textId="77777777" w:rsidR="00E86013" w:rsidRPr="00EF48D3" w:rsidRDefault="00144C8A" w:rsidP="00C46D09">
            <w:pPr>
              <w:rPr>
                <w:sz w:val="20"/>
                <w:szCs w:val="20"/>
              </w:rPr>
            </w:pPr>
            <w:r w:rsidRPr="00EF48D3">
              <w:rPr>
                <w:sz w:val="20"/>
                <w:szCs w:val="20"/>
              </w:rPr>
              <w:t>adventure_state</w:t>
            </w:r>
          </w:p>
        </w:tc>
        <w:tc>
          <w:tcPr>
            <w:tcW w:w="4518" w:type="dxa"/>
          </w:tcPr>
          <w:p w14:paraId="152AA736" w14:textId="77777777" w:rsidR="00E86013" w:rsidRPr="00EF48D3" w:rsidRDefault="00144C8A" w:rsidP="00C46D09">
            <w:pPr>
              <w:rPr>
                <w:sz w:val="20"/>
                <w:szCs w:val="20"/>
              </w:rPr>
            </w:pPr>
            <w:r w:rsidRPr="00EF48D3">
              <w:rPr>
                <w:sz w:val="20"/>
                <w:szCs w:val="20"/>
              </w:rPr>
              <w:t>Tracks current progress.</w:t>
            </w:r>
          </w:p>
        </w:tc>
        <w:tc>
          <w:tcPr>
            <w:tcW w:w="3102" w:type="dxa"/>
          </w:tcPr>
          <w:p w14:paraId="205D72E0" w14:textId="77777777" w:rsidR="00E86013" w:rsidRPr="00EF48D3" w:rsidRDefault="00144C8A" w:rsidP="00C46D09">
            <w:pPr>
              <w:rPr>
                <w:sz w:val="20"/>
                <w:szCs w:val="20"/>
              </w:rPr>
            </w:pPr>
            <w:r w:rsidRPr="00EF48D3">
              <w:rPr>
                <w:sz w:val="20"/>
                <w:szCs w:val="20"/>
              </w:rPr>
              <w:t>Active, paused, completed.</w:t>
            </w:r>
          </w:p>
        </w:tc>
      </w:tr>
      <w:tr w:rsidR="00446742" w:rsidRPr="00EF48D3" w14:paraId="4F4F08FB" w14:textId="77777777" w:rsidTr="00EF48D3">
        <w:trPr>
          <w:jc w:val="center"/>
        </w:trPr>
        <w:tc>
          <w:tcPr>
            <w:tcW w:w="2532" w:type="dxa"/>
          </w:tcPr>
          <w:p w14:paraId="70EB2A50" w14:textId="585E9EAE" w:rsidR="00446742" w:rsidRPr="00EF48D3" w:rsidRDefault="00446742" w:rsidP="00C46D09">
            <w:pPr>
              <w:rPr>
                <w:sz w:val="20"/>
                <w:szCs w:val="20"/>
              </w:rPr>
            </w:pPr>
            <w:r>
              <w:rPr>
                <w:sz w:val="20"/>
                <w:szCs w:val="20"/>
              </w:rPr>
              <w:t>story_state_snapshots</w:t>
            </w:r>
          </w:p>
        </w:tc>
        <w:tc>
          <w:tcPr>
            <w:tcW w:w="4518" w:type="dxa"/>
          </w:tcPr>
          <w:p w14:paraId="08C33035" w14:textId="77B28F56" w:rsidR="00446742" w:rsidRPr="00EF48D3" w:rsidRDefault="00446742" w:rsidP="00C46D09">
            <w:pPr>
              <w:rPr>
                <w:sz w:val="20"/>
                <w:szCs w:val="20"/>
              </w:rPr>
            </w:pPr>
            <w:r>
              <w:rPr>
                <w:sz w:val="20"/>
                <w:szCs w:val="20"/>
              </w:rPr>
              <w:t>Compact snapshots of current story state.</w:t>
            </w:r>
          </w:p>
        </w:tc>
        <w:tc>
          <w:tcPr>
            <w:tcW w:w="3102" w:type="dxa"/>
          </w:tcPr>
          <w:p w14:paraId="431D1F85" w14:textId="1121B037" w:rsidR="00446742" w:rsidRPr="00EF48D3" w:rsidRDefault="00446742" w:rsidP="00C46D09">
            <w:pPr>
              <w:rPr>
                <w:sz w:val="20"/>
                <w:szCs w:val="20"/>
              </w:rPr>
            </w:pPr>
            <w:r>
              <w:rPr>
                <w:sz w:val="20"/>
                <w:szCs w:val="20"/>
              </w:rPr>
              <w:t>Useful for debugging and recovery.</w:t>
            </w:r>
          </w:p>
        </w:tc>
      </w:tr>
    </w:tbl>
    <w:p w14:paraId="6439D159" w14:textId="77777777" w:rsidR="00E86013" w:rsidRDefault="00144C8A" w:rsidP="00C46D09">
      <w:pPr>
        <w:pStyle w:val="Heading2"/>
      </w:pPr>
      <w:r>
        <w:t>Quest Options Preserve Autonomy</w:t>
      </w:r>
    </w:p>
    <w:p w14:paraId="1921336D" w14:textId="14196A5F" w:rsidR="00E86013" w:rsidRDefault="00144C8A" w:rsidP="00C46D09">
      <w:r>
        <w:t xml:space="preserve">The system should store choices rather than a single forced path whenever possible. The </w:t>
      </w:r>
      <w:r w:rsidR="005377CE">
        <w:t xml:space="preserve">player </w:t>
      </w:r>
      <w:r>
        <w:t>leads; the AI follows.</w:t>
      </w:r>
    </w:p>
    <w:p w14:paraId="29BEAC40" w14:textId="15BE7FF7" w:rsidR="00E86013" w:rsidRDefault="00144C8A" w:rsidP="00C46D09">
      <w:r>
        <w:t xml:space="preserve">A quest may have several possible paths, and only some of those paths may involve learning </w:t>
      </w:r>
      <w:r w:rsidR="00B73D81">
        <w:t>activities</w:t>
      </w:r>
      <w:r>
        <w:t>.</w:t>
      </w:r>
    </w:p>
    <w:p w14:paraId="7D6FCBFA" w14:textId="77777777" w:rsidR="00DF4786" w:rsidRDefault="00DF4786">
      <w:pPr>
        <w:spacing w:after="200"/>
        <w:rPr>
          <w:rFonts w:asciiTheme="majorHAnsi" w:eastAsiaTheme="majorEastAsia" w:hAnsiTheme="majorHAnsi" w:cstheme="majorBidi"/>
          <w:b/>
          <w:bCs/>
          <w:color w:val="365F91" w:themeColor="accent1" w:themeShade="BF"/>
          <w:sz w:val="32"/>
          <w:szCs w:val="28"/>
        </w:rPr>
      </w:pPr>
      <w:r>
        <w:br w:type="page"/>
      </w:r>
    </w:p>
    <w:p w14:paraId="12E2C9F3" w14:textId="49AFEEFA" w:rsidR="00E86013" w:rsidRDefault="00144C8A" w:rsidP="00C46D09">
      <w:pPr>
        <w:pStyle w:val="Heading1"/>
      </w:pPr>
      <w:r>
        <w:lastRenderedPageBreak/>
        <w:t>Chronicle Domain</w:t>
      </w:r>
    </w:p>
    <w:p w14:paraId="2B5C15A6" w14:textId="432B6712" w:rsidR="003642E9" w:rsidRDefault="003642E9" w:rsidP="003642E9">
      <w:pPr>
        <w:pStyle w:val="Subtitle"/>
      </w:pPr>
      <w:r>
        <w:t>Defines Memory</w:t>
      </w:r>
    </w:p>
    <w:p w14:paraId="216A39AF" w14:textId="4DDCD173" w:rsidR="00E86013" w:rsidRDefault="00144C8A" w:rsidP="00C46D09">
      <w:r>
        <w:t>The Chronicle Domain stores what mattered.</w:t>
      </w:r>
    </w:p>
    <w:p w14:paraId="0333B037" w14:textId="3CE14A68" w:rsidR="00E86013" w:rsidRDefault="00144C8A" w:rsidP="00C46D09">
      <w:r>
        <w:t>It is the living history of the player</w:t>
      </w:r>
      <w:r w:rsidR="00D24CB6" w:rsidRPr="00D24CB6">
        <w:t>’</w:t>
      </w:r>
      <w:r>
        <w:t>s world. It does not store every click, completed worksheet, or minor action. It stores meaningful scenes, discoveries, relationship</w:t>
      </w:r>
      <w:r w:rsidR="00655263">
        <w:t xml:space="preserve"> history</w:t>
      </w:r>
      <w:r>
        <w:t>, canon, and legendary moments.</w:t>
      </w:r>
    </w:p>
    <w:p w14:paraId="70FBE5F3" w14:textId="77777777" w:rsidR="00E86013" w:rsidRDefault="00144C8A" w:rsidP="00C46D09">
      <w:pPr>
        <w:pStyle w:val="Heading2"/>
      </w:pPr>
      <w:r>
        <w:t>Primary Entities</w:t>
      </w:r>
    </w:p>
    <w:tbl>
      <w:tblPr>
        <w:tblStyle w:val="TableGrid"/>
        <w:tblW w:w="0" w:type="auto"/>
        <w:jc w:val="center"/>
        <w:tblLook w:val="04A0" w:firstRow="1" w:lastRow="0" w:firstColumn="1" w:lastColumn="0" w:noHBand="0" w:noVBand="1"/>
      </w:tblPr>
      <w:tblGrid>
        <w:gridCol w:w="2704"/>
        <w:gridCol w:w="4261"/>
        <w:gridCol w:w="2961"/>
      </w:tblGrid>
      <w:tr w:rsidR="00E86013" w14:paraId="513752AE" w14:textId="77777777" w:rsidTr="00655263">
        <w:trPr>
          <w:jc w:val="center"/>
        </w:trPr>
        <w:tc>
          <w:tcPr>
            <w:tcW w:w="2502" w:type="dxa"/>
            <w:shd w:val="clear" w:color="auto" w:fill="D9EAF7"/>
            <w:vAlign w:val="center"/>
          </w:tcPr>
          <w:p w14:paraId="0AB18F6C" w14:textId="77777777" w:rsidR="00E86013" w:rsidRDefault="00144C8A" w:rsidP="00C46D09">
            <w:r>
              <w:t>Entity</w:t>
            </w:r>
          </w:p>
        </w:tc>
        <w:tc>
          <w:tcPr>
            <w:tcW w:w="4391" w:type="dxa"/>
            <w:shd w:val="clear" w:color="auto" w:fill="D9EAF7"/>
            <w:vAlign w:val="center"/>
          </w:tcPr>
          <w:p w14:paraId="58D7DB41" w14:textId="77777777" w:rsidR="00E86013" w:rsidRDefault="00144C8A" w:rsidP="00C46D09">
            <w:r>
              <w:t>Purpose</w:t>
            </w:r>
          </w:p>
        </w:tc>
        <w:tc>
          <w:tcPr>
            <w:tcW w:w="3033" w:type="dxa"/>
            <w:shd w:val="clear" w:color="auto" w:fill="D9EAF7"/>
            <w:vAlign w:val="center"/>
          </w:tcPr>
          <w:p w14:paraId="6C032F37" w14:textId="77777777" w:rsidR="00E86013" w:rsidRDefault="00144C8A" w:rsidP="00C46D09">
            <w:r>
              <w:t>Example</w:t>
            </w:r>
          </w:p>
        </w:tc>
      </w:tr>
      <w:tr w:rsidR="00E86013" w14:paraId="5D64A2A6" w14:textId="77777777" w:rsidTr="00655263">
        <w:trPr>
          <w:jc w:val="center"/>
        </w:trPr>
        <w:tc>
          <w:tcPr>
            <w:tcW w:w="2502" w:type="dxa"/>
          </w:tcPr>
          <w:p w14:paraId="526BC73C" w14:textId="77777777" w:rsidR="00E86013" w:rsidRDefault="00144C8A" w:rsidP="00C46D09">
            <w:r>
              <w:t>chronicles</w:t>
            </w:r>
          </w:p>
        </w:tc>
        <w:tc>
          <w:tcPr>
            <w:tcW w:w="4391" w:type="dxa"/>
          </w:tcPr>
          <w:p w14:paraId="0BC72377" w14:textId="58450A99" w:rsidR="00E86013" w:rsidRDefault="00144C8A" w:rsidP="00C46D09">
            <w:r>
              <w:t>Defines a player</w:t>
            </w:r>
            <w:r w:rsidR="00D24CB6" w:rsidRPr="00D24CB6">
              <w:t>’</w:t>
            </w:r>
            <w:r>
              <w:t>s lived version of a world.</w:t>
            </w:r>
          </w:p>
        </w:tc>
        <w:tc>
          <w:tcPr>
            <w:tcW w:w="3033" w:type="dxa"/>
          </w:tcPr>
          <w:p w14:paraId="71A83776" w14:textId="08401CB5" w:rsidR="00E86013" w:rsidRDefault="00144C8A" w:rsidP="00C46D09">
            <w:r>
              <w:t>William</w:t>
            </w:r>
            <w:r w:rsidR="00D24CB6" w:rsidRPr="00D24CB6">
              <w:t>’</w:t>
            </w:r>
            <w:r>
              <w:t>s Dragon Realm.</w:t>
            </w:r>
          </w:p>
        </w:tc>
      </w:tr>
      <w:tr w:rsidR="00E86013" w14:paraId="4B02DB9B" w14:textId="77777777" w:rsidTr="00655263">
        <w:trPr>
          <w:jc w:val="center"/>
        </w:trPr>
        <w:tc>
          <w:tcPr>
            <w:tcW w:w="2502" w:type="dxa"/>
          </w:tcPr>
          <w:p w14:paraId="78C0B303" w14:textId="77777777" w:rsidR="00E86013" w:rsidRDefault="00144C8A" w:rsidP="00C46D09">
            <w:r>
              <w:t>scenes</w:t>
            </w:r>
          </w:p>
        </w:tc>
        <w:tc>
          <w:tcPr>
            <w:tcW w:w="4391" w:type="dxa"/>
          </w:tcPr>
          <w:p w14:paraId="13A06BD6" w14:textId="77777777" w:rsidR="00E86013" w:rsidRDefault="00144C8A" w:rsidP="00C46D09">
            <w:r>
              <w:t>Stores meaningful story moments.</w:t>
            </w:r>
          </w:p>
        </w:tc>
        <w:tc>
          <w:tcPr>
            <w:tcW w:w="3033" w:type="dxa"/>
          </w:tcPr>
          <w:p w14:paraId="0C559A08" w14:textId="77777777" w:rsidR="00E86013" w:rsidRDefault="00144C8A" w:rsidP="00C46D09">
            <w:r>
              <w:t>Opened the Temple.</w:t>
            </w:r>
          </w:p>
        </w:tc>
      </w:tr>
      <w:tr w:rsidR="00E86013" w14:paraId="0CFA9193" w14:textId="77777777" w:rsidTr="00655263">
        <w:trPr>
          <w:jc w:val="center"/>
        </w:trPr>
        <w:tc>
          <w:tcPr>
            <w:tcW w:w="2502" w:type="dxa"/>
          </w:tcPr>
          <w:p w14:paraId="47AF93B6" w14:textId="77777777" w:rsidR="00E86013" w:rsidRDefault="00144C8A" w:rsidP="00C46D09">
            <w:r>
              <w:t>scene_participants</w:t>
            </w:r>
          </w:p>
        </w:tc>
        <w:tc>
          <w:tcPr>
            <w:tcW w:w="4391" w:type="dxa"/>
          </w:tcPr>
          <w:p w14:paraId="35C2951E" w14:textId="77777777" w:rsidR="00E86013" w:rsidRDefault="00144C8A" w:rsidP="00C46D09">
            <w:r>
              <w:t>Records who actively participated.</w:t>
            </w:r>
          </w:p>
        </w:tc>
        <w:tc>
          <w:tcPr>
            <w:tcW w:w="3033" w:type="dxa"/>
          </w:tcPr>
          <w:p w14:paraId="04DF7E3D" w14:textId="77777777" w:rsidR="00E86013" w:rsidRDefault="00144C8A" w:rsidP="00C46D09">
            <w:r>
              <w:t>Nimpol, Nutty, Ember.</w:t>
            </w:r>
          </w:p>
        </w:tc>
      </w:tr>
      <w:tr w:rsidR="00E86013" w14:paraId="31142371" w14:textId="77777777" w:rsidTr="00655263">
        <w:trPr>
          <w:jc w:val="center"/>
        </w:trPr>
        <w:tc>
          <w:tcPr>
            <w:tcW w:w="2502" w:type="dxa"/>
          </w:tcPr>
          <w:p w14:paraId="03AF7CB6" w14:textId="77777777" w:rsidR="00E86013" w:rsidRDefault="00144C8A" w:rsidP="00C46D09">
            <w:r>
              <w:t>scene_witnesses</w:t>
            </w:r>
          </w:p>
        </w:tc>
        <w:tc>
          <w:tcPr>
            <w:tcW w:w="4391" w:type="dxa"/>
          </w:tcPr>
          <w:p w14:paraId="7E501074" w14:textId="77777777" w:rsidR="00E86013" w:rsidRDefault="00144C8A" w:rsidP="00C46D09">
            <w:r>
              <w:t>Records who saw or learned about an event.</w:t>
            </w:r>
          </w:p>
        </w:tc>
        <w:tc>
          <w:tcPr>
            <w:tcW w:w="3033" w:type="dxa"/>
          </w:tcPr>
          <w:p w14:paraId="60943723" w14:textId="77777777" w:rsidR="00E86013" w:rsidRDefault="00144C8A" w:rsidP="00C46D09">
            <w:r>
              <w:t>Village Elder witnessed the return.</w:t>
            </w:r>
          </w:p>
        </w:tc>
      </w:tr>
      <w:tr w:rsidR="00655263" w14:paraId="7BB1E20A" w14:textId="77777777" w:rsidTr="00655263">
        <w:trPr>
          <w:jc w:val="center"/>
        </w:trPr>
        <w:tc>
          <w:tcPr>
            <w:tcW w:w="2502" w:type="dxa"/>
          </w:tcPr>
          <w:p w14:paraId="07D5E64D" w14:textId="36FB2836" w:rsidR="00655263" w:rsidRDefault="00655263" w:rsidP="00C46D09">
            <w:r>
              <w:t>participant_character_links</w:t>
            </w:r>
          </w:p>
        </w:tc>
        <w:tc>
          <w:tcPr>
            <w:tcW w:w="4391" w:type="dxa"/>
          </w:tcPr>
          <w:p w14:paraId="33F0CADA" w14:textId="44770700" w:rsidR="00655263" w:rsidRDefault="00655263" w:rsidP="00C46D09">
            <w:r>
              <w:t>Connects a real-world participant to the character representing them within a Chronicle</w:t>
            </w:r>
          </w:p>
        </w:tc>
        <w:tc>
          <w:tcPr>
            <w:tcW w:w="3033" w:type="dxa"/>
          </w:tcPr>
          <w:p w14:paraId="37A2CD7C" w14:textId="0F98CC9C" w:rsidR="00655263" w:rsidRDefault="00655263" w:rsidP="00C46D09">
            <w:r w:rsidRPr="00655263">
              <w:t>Melissa as William’s mom → Sorsha the Healer</w:t>
            </w:r>
          </w:p>
        </w:tc>
      </w:tr>
      <w:tr w:rsidR="00E86013" w14:paraId="4B8BA1BA" w14:textId="77777777" w:rsidTr="00655263">
        <w:trPr>
          <w:jc w:val="center"/>
        </w:trPr>
        <w:tc>
          <w:tcPr>
            <w:tcW w:w="2502" w:type="dxa"/>
          </w:tcPr>
          <w:p w14:paraId="6CA064D7" w14:textId="77777777" w:rsidR="00E86013" w:rsidRDefault="00144C8A" w:rsidP="00C46D09">
            <w:r>
              <w:t>discoveries</w:t>
            </w:r>
          </w:p>
        </w:tc>
        <w:tc>
          <w:tcPr>
            <w:tcW w:w="4391" w:type="dxa"/>
          </w:tcPr>
          <w:p w14:paraId="60496E2F" w14:textId="77777777" w:rsidR="00E86013" w:rsidRDefault="00144C8A" w:rsidP="00C46D09">
            <w:r>
              <w:t>Stores things learned or found.</w:t>
            </w:r>
          </w:p>
        </w:tc>
        <w:tc>
          <w:tcPr>
            <w:tcW w:w="3033" w:type="dxa"/>
          </w:tcPr>
          <w:p w14:paraId="7C14F86F" w14:textId="77777777" w:rsidR="00E86013" w:rsidRDefault="00144C8A" w:rsidP="00C46D09">
            <w:r>
              <w:t>Glowing sap reacts to moonlight.</w:t>
            </w:r>
          </w:p>
        </w:tc>
      </w:tr>
      <w:tr w:rsidR="00446742" w14:paraId="654B34D6" w14:textId="77777777" w:rsidTr="00655263">
        <w:trPr>
          <w:jc w:val="center"/>
        </w:trPr>
        <w:tc>
          <w:tcPr>
            <w:tcW w:w="2502" w:type="dxa"/>
          </w:tcPr>
          <w:p w14:paraId="60604113" w14:textId="08EB6E30" w:rsidR="00446742" w:rsidRDefault="00446742" w:rsidP="00C46D09">
            <w:r>
              <w:t>relationship_events</w:t>
            </w:r>
          </w:p>
        </w:tc>
        <w:tc>
          <w:tcPr>
            <w:tcW w:w="4391" w:type="dxa"/>
          </w:tcPr>
          <w:p w14:paraId="67AD597B" w14:textId="6FDB2334" w:rsidR="00446742" w:rsidRDefault="00446742" w:rsidP="00C46D09">
            <w:r>
              <w:t>History of relationship changes.</w:t>
            </w:r>
          </w:p>
        </w:tc>
        <w:tc>
          <w:tcPr>
            <w:tcW w:w="3033" w:type="dxa"/>
          </w:tcPr>
          <w:p w14:paraId="004EACE3" w14:textId="5A0FA1F9" w:rsidR="00446742" w:rsidRDefault="00D01C30" w:rsidP="00C46D09">
            <w:r>
              <w:t>Nimpol and Nutty became trusted friends after the Temple Adventure.</w:t>
            </w:r>
          </w:p>
        </w:tc>
      </w:tr>
      <w:tr w:rsidR="00E86013" w14:paraId="2FDD70C7" w14:textId="77777777" w:rsidTr="00655263">
        <w:trPr>
          <w:jc w:val="center"/>
        </w:trPr>
        <w:tc>
          <w:tcPr>
            <w:tcW w:w="2502" w:type="dxa"/>
          </w:tcPr>
          <w:p w14:paraId="46C82986" w14:textId="77777777" w:rsidR="00E86013" w:rsidRDefault="00144C8A" w:rsidP="00C46D09">
            <w:r>
              <w:t>canon_entries</w:t>
            </w:r>
          </w:p>
        </w:tc>
        <w:tc>
          <w:tcPr>
            <w:tcW w:w="4391" w:type="dxa"/>
          </w:tcPr>
          <w:p w14:paraId="07EDC210" w14:textId="77777777" w:rsidR="00E86013" w:rsidRDefault="00144C8A" w:rsidP="00C46D09">
            <w:r>
              <w:t>Stores confirmed truths.</w:t>
            </w:r>
          </w:p>
        </w:tc>
        <w:tc>
          <w:tcPr>
            <w:tcW w:w="3033" w:type="dxa"/>
          </w:tcPr>
          <w:p w14:paraId="473AA51F" w14:textId="540A4D63" w:rsidR="00E86013" w:rsidRDefault="00144C8A" w:rsidP="00C46D09">
            <w:r>
              <w:t>Nimpol is the wizard</w:t>
            </w:r>
            <w:r w:rsidR="00D24CB6" w:rsidRPr="00D24CB6">
              <w:t>’</w:t>
            </w:r>
            <w:r>
              <w:t>s name.</w:t>
            </w:r>
          </w:p>
        </w:tc>
      </w:tr>
      <w:tr w:rsidR="00E86013" w14:paraId="081EDC53" w14:textId="77777777" w:rsidTr="00655263">
        <w:trPr>
          <w:jc w:val="center"/>
        </w:trPr>
        <w:tc>
          <w:tcPr>
            <w:tcW w:w="2502" w:type="dxa"/>
          </w:tcPr>
          <w:p w14:paraId="5D3C45F4" w14:textId="77777777" w:rsidR="00E86013" w:rsidRDefault="00144C8A" w:rsidP="00C46D09">
            <w:r>
              <w:t>dictionary_entries</w:t>
            </w:r>
          </w:p>
        </w:tc>
        <w:tc>
          <w:tcPr>
            <w:tcW w:w="4391" w:type="dxa"/>
          </w:tcPr>
          <w:p w14:paraId="6C547C4D" w14:textId="77777777" w:rsidR="00E86013" w:rsidRDefault="00144C8A" w:rsidP="00C46D09">
            <w:r>
              <w:t>Stores invented and confirmed language.</w:t>
            </w:r>
          </w:p>
        </w:tc>
        <w:tc>
          <w:tcPr>
            <w:tcW w:w="3033" w:type="dxa"/>
          </w:tcPr>
          <w:p w14:paraId="00318DF0" w14:textId="77777777" w:rsidR="00E86013" w:rsidRDefault="00144C8A" w:rsidP="00C46D09">
            <w:r>
              <w:t>Disappearos Mountain.</w:t>
            </w:r>
          </w:p>
        </w:tc>
      </w:tr>
      <w:tr w:rsidR="00E86013" w14:paraId="06DA1A32" w14:textId="77777777" w:rsidTr="00655263">
        <w:trPr>
          <w:jc w:val="center"/>
        </w:trPr>
        <w:tc>
          <w:tcPr>
            <w:tcW w:w="2502" w:type="dxa"/>
          </w:tcPr>
          <w:p w14:paraId="22F70F1B" w14:textId="77777777" w:rsidR="00E86013" w:rsidRDefault="00144C8A" w:rsidP="00C46D09">
            <w:r>
              <w:t>chronicle_pages</w:t>
            </w:r>
          </w:p>
        </w:tc>
        <w:tc>
          <w:tcPr>
            <w:tcW w:w="4391" w:type="dxa"/>
          </w:tcPr>
          <w:p w14:paraId="7B0B5470" w14:textId="77777777" w:rsidR="00E86013" w:rsidRDefault="00144C8A" w:rsidP="00C46D09">
            <w:r>
              <w:t>Stores polished storybook entries.</w:t>
            </w:r>
          </w:p>
        </w:tc>
        <w:tc>
          <w:tcPr>
            <w:tcW w:w="3033" w:type="dxa"/>
          </w:tcPr>
          <w:p w14:paraId="7CB3553E" w14:textId="77777777" w:rsidR="00E86013" w:rsidRDefault="00144C8A" w:rsidP="00C46D09">
            <w:r>
              <w:t>Chapter page for the Temple adventure.</w:t>
            </w:r>
          </w:p>
        </w:tc>
      </w:tr>
    </w:tbl>
    <w:p w14:paraId="782BAE94" w14:textId="77777777" w:rsidR="00E86013" w:rsidRDefault="00E86013" w:rsidP="00C46D09"/>
    <w:p w14:paraId="3ED5495E" w14:textId="77777777" w:rsidR="00E86013" w:rsidRDefault="00144C8A" w:rsidP="00C46D09">
      <w:pPr>
        <w:pStyle w:val="Heading2"/>
      </w:pPr>
      <w:r>
        <w:t>Scenes Are Not Logs</w:t>
      </w:r>
    </w:p>
    <w:p w14:paraId="176C80AE" w14:textId="58CB7464" w:rsidR="00E86013" w:rsidRDefault="00144C8A" w:rsidP="00C46D09">
      <w:r>
        <w:t xml:space="preserve">A Scene should be created when something meaningfully changes: a relationship deepens, a place is discovered, a mystery begins, a </w:t>
      </w:r>
      <w:r w:rsidR="00734CCF">
        <w:t>player</w:t>
      </w:r>
      <w:r>
        <w:t xml:space="preserve"> invents something, or a story arc reaches a milestone.</w:t>
      </w:r>
    </w:p>
    <w:p w14:paraId="38914B68" w14:textId="17CBE71B" w:rsidR="00E86013" w:rsidRDefault="00144C8A" w:rsidP="00C46D09">
      <w:r>
        <w:t>Routine</w:t>
      </w:r>
      <w:r w:rsidR="00B73D81">
        <w:t xml:space="preserve"> activity</w:t>
      </w:r>
      <w:r>
        <w:t xml:space="preserve"> completion</w:t>
      </w:r>
      <w:r w:rsidR="00B73D81">
        <w:t>s</w:t>
      </w:r>
      <w:r>
        <w:t xml:space="preserve"> belong in </w:t>
      </w:r>
      <w:r w:rsidR="00B73D81">
        <w:t>activity</w:t>
      </w:r>
      <w:r w:rsidR="00734CCF">
        <w:t>_</w:t>
      </w:r>
      <w:r w:rsidR="00B73D81">
        <w:t>log</w:t>
      </w:r>
      <w:r>
        <w:t>, not Chronicle history.</w:t>
      </w:r>
    </w:p>
    <w:p w14:paraId="42CFB62F" w14:textId="77777777" w:rsidR="00EE5234" w:rsidRDefault="00EE5234">
      <w:pPr>
        <w:spacing w:after="200"/>
        <w:rPr>
          <w:rFonts w:asciiTheme="majorHAnsi" w:eastAsiaTheme="majorEastAsia" w:hAnsiTheme="majorHAnsi" w:cstheme="majorBidi"/>
          <w:b/>
          <w:bCs/>
          <w:color w:val="365F91" w:themeColor="accent1" w:themeShade="BF"/>
          <w:sz w:val="32"/>
          <w:szCs w:val="28"/>
        </w:rPr>
      </w:pPr>
      <w:r>
        <w:br w:type="page"/>
      </w:r>
    </w:p>
    <w:p w14:paraId="3906B776" w14:textId="56C79C9A" w:rsidR="00E86013" w:rsidRDefault="00144C8A" w:rsidP="00C46D09">
      <w:pPr>
        <w:pStyle w:val="Heading1"/>
      </w:pPr>
      <w:r>
        <w:lastRenderedPageBreak/>
        <w:t>Wonder Domain</w:t>
      </w:r>
    </w:p>
    <w:p w14:paraId="02047FAE" w14:textId="3886F159" w:rsidR="009B07AD" w:rsidRDefault="009B07AD" w:rsidP="009B07AD">
      <w:pPr>
        <w:pStyle w:val="Subtitle"/>
      </w:pPr>
      <w:r>
        <w:t>Defines Curiosity</w:t>
      </w:r>
    </w:p>
    <w:p w14:paraId="51B90C2C" w14:textId="05009298" w:rsidR="00E86013" w:rsidRDefault="00144C8A" w:rsidP="00C46D09">
      <w:r>
        <w:t>The Wonder Domain stores curiosity.</w:t>
      </w:r>
    </w:p>
    <w:p w14:paraId="4314D9D0" w14:textId="77777777" w:rsidR="00E86013" w:rsidRDefault="00144C8A" w:rsidP="00C46D09">
      <w:r>
        <w:t>Its purpose is to preserve questions and emerging interests without turning them into assignments.</w:t>
      </w:r>
    </w:p>
    <w:p w14:paraId="11F4D4A3" w14:textId="77777777" w:rsidR="00E86013" w:rsidRDefault="00144C8A" w:rsidP="00C46D09">
      <w:pPr>
        <w:pStyle w:val="Heading2"/>
      </w:pPr>
      <w:r>
        <w:t>Primary Entities</w:t>
      </w:r>
    </w:p>
    <w:tbl>
      <w:tblPr>
        <w:tblStyle w:val="TableGrid"/>
        <w:tblW w:w="0" w:type="auto"/>
        <w:jc w:val="center"/>
        <w:tblLook w:val="04A0" w:firstRow="1" w:lastRow="0" w:firstColumn="1" w:lastColumn="0" w:noHBand="0" w:noVBand="1"/>
      </w:tblPr>
      <w:tblGrid>
        <w:gridCol w:w="2480"/>
        <w:gridCol w:w="4403"/>
        <w:gridCol w:w="3043"/>
      </w:tblGrid>
      <w:tr w:rsidR="00E86013" w14:paraId="77194672" w14:textId="77777777" w:rsidTr="00446742">
        <w:trPr>
          <w:jc w:val="center"/>
        </w:trPr>
        <w:tc>
          <w:tcPr>
            <w:tcW w:w="2509" w:type="dxa"/>
            <w:shd w:val="clear" w:color="auto" w:fill="D9EAF7"/>
            <w:vAlign w:val="center"/>
          </w:tcPr>
          <w:p w14:paraId="788E1D0B" w14:textId="77777777" w:rsidR="00E86013" w:rsidRDefault="00144C8A" w:rsidP="00C46D09">
            <w:r>
              <w:t>Entity</w:t>
            </w:r>
          </w:p>
        </w:tc>
        <w:tc>
          <w:tcPr>
            <w:tcW w:w="4530" w:type="dxa"/>
            <w:shd w:val="clear" w:color="auto" w:fill="D9EAF7"/>
            <w:vAlign w:val="center"/>
          </w:tcPr>
          <w:p w14:paraId="7EFD3929" w14:textId="77777777" w:rsidR="00E86013" w:rsidRDefault="00144C8A" w:rsidP="00C46D09">
            <w:r>
              <w:t>Purpose</w:t>
            </w:r>
          </w:p>
        </w:tc>
        <w:tc>
          <w:tcPr>
            <w:tcW w:w="3113" w:type="dxa"/>
            <w:shd w:val="clear" w:color="auto" w:fill="D9EAF7"/>
            <w:vAlign w:val="center"/>
          </w:tcPr>
          <w:p w14:paraId="5386D7FF" w14:textId="77777777" w:rsidR="00E86013" w:rsidRDefault="00144C8A" w:rsidP="00C46D09">
            <w:r>
              <w:t>Example</w:t>
            </w:r>
          </w:p>
        </w:tc>
      </w:tr>
      <w:tr w:rsidR="00E86013" w14:paraId="475A93EB" w14:textId="77777777" w:rsidTr="00446742">
        <w:trPr>
          <w:jc w:val="center"/>
        </w:trPr>
        <w:tc>
          <w:tcPr>
            <w:tcW w:w="2509" w:type="dxa"/>
          </w:tcPr>
          <w:p w14:paraId="1FB08A70" w14:textId="77777777" w:rsidR="00E86013" w:rsidRDefault="00144C8A" w:rsidP="00C46D09">
            <w:r>
              <w:t>wonder_seeds</w:t>
            </w:r>
          </w:p>
        </w:tc>
        <w:tc>
          <w:tcPr>
            <w:tcW w:w="4530" w:type="dxa"/>
          </w:tcPr>
          <w:p w14:paraId="52BBAA73" w14:textId="77777777" w:rsidR="00E86013" w:rsidRDefault="00144C8A" w:rsidP="00C46D09">
            <w:r>
              <w:t>Stores unanswered curiosities.</w:t>
            </w:r>
          </w:p>
        </w:tc>
        <w:tc>
          <w:tcPr>
            <w:tcW w:w="3113" w:type="dxa"/>
          </w:tcPr>
          <w:p w14:paraId="0486EDB9" w14:textId="77777777" w:rsidR="00E86013" w:rsidRDefault="00144C8A" w:rsidP="00C46D09">
            <w:r>
              <w:t>Why do blue plants help red plants grow?</w:t>
            </w:r>
          </w:p>
        </w:tc>
      </w:tr>
      <w:tr w:rsidR="00E86013" w14:paraId="2DC7938D" w14:textId="77777777" w:rsidTr="00446742">
        <w:trPr>
          <w:jc w:val="center"/>
        </w:trPr>
        <w:tc>
          <w:tcPr>
            <w:tcW w:w="2509" w:type="dxa"/>
          </w:tcPr>
          <w:p w14:paraId="78E983AC" w14:textId="77777777" w:rsidR="00E86013" w:rsidRDefault="00144C8A" w:rsidP="00C46D09">
            <w:r>
              <w:t>wonder_blooms</w:t>
            </w:r>
          </w:p>
        </w:tc>
        <w:tc>
          <w:tcPr>
            <w:tcW w:w="4530" w:type="dxa"/>
          </w:tcPr>
          <w:p w14:paraId="316D4D81" w14:textId="77777777" w:rsidR="00E86013" w:rsidRDefault="00144C8A" w:rsidP="00C46D09">
            <w:r>
              <w:t>Stores meaningful discoveries connected to a Wonder Seed.</w:t>
            </w:r>
          </w:p>
        </w:tc>
        <w:tc>
          <w:tcPr>
            <w:tcW w:w="3113" w:type="dxa"/>
          </w:tcPr>
          <w:p w14:paraId="4943169E" w14:textId="77777777" w:rsidR="00E86013" w:rsidRDefault="00144C8A" w:rsidP="00C46D09">
            <w:r>
              <w:t>Learned about plant cooperation.</w:t>
            </w:r>
          </w:p>
        </w:tc>
      </w:tr>
      <w:tr w:rsidR="00E86013" w14:paraId="36F4500D" w14:textId="77777777" w:rsidTr="00446742">
        <w:trPr>
          <w:jc w:val="center"/>
        </w:trPr>
        <w:tc>
          <w:tcPr>
            <w:tcW w:w="2509" w:type="dxa"/>
          </w:tcPr>
          <w:p w14:paraId="5C744E21" w14:textId="77777777" w:rsidR="00E86013" w:rsidRDefault="00144C8A" w:rsidP="00C46D09">
            <w:r>
              <w:t>wonder_interests</w:t>
            </w:r>
          </w:p>
        </w:tc>
        <w:tc>
          <w:tcPr>
            <w:tcW w:w="4530" w:type="dxa"/>
          </w:tcPr>
          <w:p w14:paraId="74E633E2" w14:textId="77777777" w:rsidR="00E86013" w:rsidRDefault="00144C8A" w:rsidP="00C46D09">
            <w:r>
              <w:t>Tracks gentle interest patterns.</w:t>
            </w:r>
          </w:p>
        </w:tc>
        <w:tc>
          <w:tcPr>
            <w:tcW w:w="3113" w:type="dxa"/>
          </w:tcPr>
          <w:p w14:paraId="3E615485" w14:textId="77777777" w:rsidR="00E86013" w:rsidRDefault="00144C8A" w:rsidP="00C46D09">
            <w:r>
              <w:t>Animals, maps, weather, machines.</w:t>
            </w:r>
          </w:p>
        </w:tc>
      </w:tr>
      <w:tr w:rsidR="00446742" w14:paraId="1D5AB408" w14:textId="77777777" w:rsidTr="00446742">
        <w:trPr>
          <w:jc w:val="center"/>
        </w:trPr>
        <w:tc>
          <w:tcPr>
            <w:tcW w:w="2509" w:type="dxa"/>
          </w:tcPr>
          <w:p w14:paraId="414E33AD" w14:textId="0B306018" w:rsidR="00446742" w:rsidRDefault="00446742" w:rsidP="00C46D09">
            <w:r>
              <w:t>wonder_links</w:t>
            </w:r>
          </w:p>
        </w:tc>
        <w:tc>
          <w:tcPr>
            <w:tcW w:w="4530" w:type="dxa"/>
          </w:tcPr>
          <w:p w14:paraId="702158C6" w14:textId="218DC6E2" w:rsidR="00446742" w:rsidRDefault="00446742" w:rsidP="00C46D09">
            <w:r>
              <w:t>Connections between Wonders and story elements.</w:t>
            </w:r>
          </w:p>
        </w:tc>
        <w:tc>
          <w:tcPr>
            <w:tcW w:w="3113" w:type="dxa"/>
          </w:tcPr>
          <w:p w14:paraId="4A579778" w14:textId="14D77024" w:rsidR="00446742" w:rsidRDefault="00446742" w:rsidP="00C46D09">
            <w:r>
              <w:t>A Wonder linked to the Tre</w:t>
            </w:r>
            <w:r w:rsidR="00A50250">
              <w:t>e</w:t>
            </w:r>
            <w:r>
              <w:t xml:space="preserve"> of Life and Death.</w:t>
            </w:r>
          </w:p>
        </w:tc>
      </w:tr>
      <w:tr w:rsidR="00E86013" w14:paraId="7A16528A" w14:textId="77777777" w:rsidTr="00446742">
        <w:trPr>
          <w:jc w:val="center"/>
        </w:trPr>
        <w:tc>
          <w:tcPr>
            <w:tcW w:w="2509" w:type="dxa"/>
          </w:tcPr>
          <w:p w14:paraId="55AFE57A" w14:textId="77777777" w:rsidR="00E86013" w:rsidRDefault="00144C8A" w:rsidP="00C46D09">
            <w:r>
              <w:t>wonder_sources</w:t>
            </w:r>
          </w:p>
        </w:tc>
        <w:tc>
          <w:tcPr>
            <w:tcW w:w="4530" w:type="dxa"/>
          </w:tcPr>
          <w:p w14:paraId="58036298" w14:textId="77777777" w:rsidR="00E86013" w:rsidRDefault="00144C8A" w:rsidP="00C46D09">
            <w:r>
              <w:t>Records where a Wonder came from.</w:t>
            </w:r>
          </w:p>
        </w:tc>
        <w:tc>
          <w:tcPr>
            <w:tcW w:w="3113" w:type="dxa"/>
          </w:tcPr>
          <w:p w14:paraId="14EA42EE" w14:textId="5C2AB6F8" w:rsidR="00E86013" w:rsidRDefault="00144C8A" w:rsidP="00C46D09">
            <w:r>
              <w:t xml:space="preserve">Story scene, </w:t>
            </w:r>
            <w:r w:rsidR="00CB0746">
              <w:t>player</w:t>
            </w:r>
            <w:r>
              <w:t xml:space="preserve"> question, </w:t>
            </w:r>
            <w:r w:rsidR="00FF759A">
              <w:t>guardian</w:t>
            </w:r>
            <w:r>
              <w:t xml:space="preserve"> note.</w:t>
            </w:r>
          </w:p>
        </w:tc>
      </w:tr>
      <w:tr w:rsidR="00446742" w14:paraId="210AC195" w14:textId="77777777" w:rsidTr="00446742">
        <w:trPr>
          <w:jc w:val="center"/>
        </w:trPr>
        <w:tc>
          <w:tcPr>
            <w:tcW w:w="2509" w:type="dxa"/>
          </w:tcPr>
          <w:p w14:paraId="619BCA7F" w14:textId="3B51D896" w:rsidR="00446742" w:rsidRDefault="00446742" w:rsidP="00C46D09">
            <w:r>
              <w:t>scroll_entries</w:t>
            </w:r>
          </w:p>
        </w:tc>
        <w:tc>
          <w:tcPr>
            <w:tcW w:w="4530" w:type="dxa"/>
          </w:tcPr>
          <w:p w14:paraId="30B45A4E" w14:textId="6F01A932" w:rsidR="00446742" w:rsidRDefault="00446742" w:rsidP="00C46D09">
            <w:r>
              <w:t>Player-facing entries in the Scroll of Wonder.</w:t>
            </w:r>
          </w:p>
        </w:tc>
        <w:tc>
          <w:tcPr>
            <w:tcW w:w="3113" w:type="dxa"/>
          </w:tcPr>
          <w:p w14:paraId="11F938F5" w14:textId="2DBBD986" w:rsidR="00446742" w:rsidRDefault="00446742" w:rsidP="00C46D09">
            <w:r>
              <w:t>Saved questions, status, optional notes.</w:t>
            </w:r>
          </w:p>
        </w:tc>
      </w:tr>
    </w:tbl>
    <w:p w14:paraId="45696D2C" w14:textId="77777777" w:rsidR="00E86013" w:rsidRDefault="00E86013" w:rsidP="00C46D09"/>
    <w:p w14:paraId="788E0055" w14:textId="77777777" w:rsidR="00E86013" w:rsidRDefault="00144C8A" w:rsidP="00C46D09">
      <w:pPr>
        <w:pStyle w:val="Heading2"/>
      </w:pPr>
      <w:r>
        <w:t>Wonder Is Voluntary</w:t>
      </w:r>
    </w:p>
    <w:p w14:paraId="7AAFA46D" w14:textId="6F432D24" w:rsidR="00E86013" w:rsidRDefault="00144C8A" w:rsidP="00C46D09">
      <w:r>
        <w:t xml:space="preserve">Wonder data should never become a checklist. A Wonder Seed may bloom today, later, or never. Its value comes from the </w:t>
      </w:r>
      <w:r w:rsidR="00CB0746">
        <w:t>player</w:t>
      </w:r>
      <w:r w:rsidR="001F563F">
        <w:t>’s</w:t>
      </w:r>
      <w:r>
        <w:t xml:space="preserve"> genuine curiosity, not completion.</w:t>
      </w:r>
    </w:p>
    <w:p w14:paraId="019FDC5D" w14:textId="6BF806DA" w:rsidR="00734CCF" w:rsidRDefault="00734CCF" w:rsidP="00C46D09">
      <w:r>
        <w:t>A Wonder bloom records the development of a curiosity and may reference a Chronicle discovery when the discovery is historically meaningful.</w:t>
      </w:r>
    </w:p>
    <w:p w14:paraId="08B23F75" w14:textId="77777777" w:rsidR="00B62763" w:rsidRDefault="00B62763">
      <w:pPr>
        <w:spacing w:after="200"/>
        <w:rPr>
          <w:rFonts w:asciiTheme="majorHAnsi" w:eastAsiaTheme="majorEastAsia" w:hAnsiTheme="majorHAnsi" w:cstheme="majorBidi"/>
          <w:b/>
          <w:bCs/>
          <w:color w:val="365F91" w:themeColor="accent1" w:themeShade="BF"/>
          <w:sz w:val="32"/>
          <w:szCs w:val="28"/>
        </w:rPr>
      </w:pPr>
      <w:r>
        <w:br w:type="page"/>
      </w:r>
    </w:p>
    <w:p w14:paraId="3F43EB00" w14:textId="2906E5FF" w:rsidR="00E86013" w:rsidRDefault="00144C8A" w:rsidP="00C46D09">
      <w:pPr>
        <w:pStyle w:val="Heading1"/>
      </w:pPr>
      <w:r>
        <w:lastRenderedPageBreak/>
        <w:t>Parent Companion Domain</w:t>
      </w:r>
    </w:p>
    <w:p w14:paraId="0A7983C3" w14:textId="0391316D" w:rsidR="009B07AD" w:rsidRDefault="009B07AD" w:rsidP="009B07AD">
      <w:pPr>
        <w:pStyle w:val="Subtitle"/>
      </w:pPr>
      <w:r>
        <w:t>Defines Support</w:t>
      </w:r>
    </w:p>
    <w:p w14:paraId="2B9B2D27" w14:textId="3A62E042" w:rsidR="00E86013" w:rsidRDefault="00144C8A" w:rsidP="00C46D09">
      <w:r>
        <w:t xml:space="preserve">The Parent Companion Domain </w:t>
      </w:r>
      <w:r w:rsidR="003217CD">
        <w:t>stores family preferences, planning, parent-facing support, reflections, explanations, and wellbeing signals</w:t>
      </w:r>
      <w:r>
        <w:t>.</w:t>
      </w:r>
    </w:p>
    <w:p w14:paraId="7B1FF5F3" w14:textId="77777777" w:rsidR="00E86013" w:rsidRDefault="00144C8A" w:rsidP="00C46D09">
      <w:r>
        <w:t>This domain exists to reduce cognitive load, not to judge the family.</w:t>
      </w:r>
    </w:p>
    <w:p w14:paraId="142B61BE" w14:textId="77777777" w:rsidR="00E86013" w:rsidRDefault="00144C8A" w:rsidP="00C46D09">
      <w:pPr>
        <w:pStyle w:val="Heading2"/>
      </w:pPr>
      <w:r>
        <w:t>Primary Entities</w:t>
      </w:r>
    </w:p>
    <w:tbl>
      <w:tblPr>
        <w:tblStyle w:val="TableGrid"/>
        <w:tblW w:w="0" w:type="auto"/>
        <w:jc w:val="center"/>
        <w:tblLook w:val="04A0" w:firstRow="1" w:lastRow="0" w:firstColumn="1" w:lastColumn="0" w:noHBand="0" w:noVBand="1"/>
      </w:tblPr>
      <w:tblGrid>
        <w:gridCol w:w="2895"/>
        <w:gridCol w:w="4114"/>
        <w:gridCol w:w="2917"/>
      </w:tblGrid>
      <w:tr w:rsidR="00E86013" w14:paraId="6A847D59" w14:textId="77777777" w:rsidTr="003217CD">
        <w:trPr>
          <w:jc w:val="center"/>
        </w:trPr>
        <w:tc>
          <w:tcPr>
            <w:tcW w:w="2541" w:type="dxa"/>
            <w:shd w:val="clear" w:color="auto" w:fill="D9EAF7"/>
            <w:vAlign w:val="center"/>
          </w:tcPr>
          <w:p w14:paraId="5F51703E" w14:textId="77777777" w:rsidR="00E86013" w:rsidRDefault="00144C8A" w:rsidP="00C46D09">
            <w:r>
              <w:t>Entity</w:t>
            </w:r>
          </w:p>
        </w:tc>
        <w:tc>
          <w:tcPr>
            <w:tcW w:w="4348" w:type="dxa"/>
            <w:shd w:val="clear" w:color="auto" w:fill="D9EAF7"/>
            <w:vAlign w:val="center"/>
          </w:tcPr>
          <w:p w14:paraId="524BD988" w14:textId="77777777" w:rsidR="00E86013" w:rsidRDefault="00144C8A" w:rsidP="00C46D09">
            <w:r>
              <w:t>Purpose</w:t>
            </w:r>
          </w:p>
        </w:tc>
        <w:tc>
          <w:tcPr>
            <w:tcW w:w="3037" w:type="dxa"/>
            <w:shd w:val="clear" w:color="auto" w:fill="D9EAF7"/>
            <w:vAlign w:val="center"/>
          </w:tcPr>
          <w:p w14:paraId="42E51C89" w14:textId="77777777" w:rsidR="00E86013" w:rsidRDefault="00144C8A" w:rsidP="00C46D09">
            <w:r>
              <w:t>Example</w:t>
            </w:r>
          </w:p>
        </w:tc>
      </w:tr>
      <w:tr w:rsidR="00E86013" w14:paraId="6EAF1FFC" w14:textId="77777777" w:rsidTr="003217CD">
        <w:trPr>
          <w:jc w:val="center"/>
        </w:trPr>
        <w:tc>
          <w:tcPr>
            <w:tcW w:w="2541" w:type="dxa"/>
          </w:tcPr>
          <w:p w14:paraId="77C9A768" w14:textId="77777777" w:rsidR="00E86013" w:rsidRDefault="00144C8A" w:rsidP="00C46D09">
            <w:r>
              <w:t>parent_reflections</w:t>
            </w:r>
          </w:p>
        </w:tc>
        <w:tc>
          <w:tcPr>
            <w:tcW w:w="4348" w:type="dxa"/>
          </w:tcPr>
          <w:p w14:paraId="0E282616" w14:textId="77777777" w:rsidR="00E86013" w:rsidRDefault="00144C8A" w:rsidP="00C46D09">
            <w:r>
              <w:t>Stores parent-facing summaries.</w:t>
            </w:r>
          </w:p>
        </w:tc>
        <w:tc>
          <w:tcPr>
            <w:tcW w:w="3037" w:type="dxa"/>
          </w:tcPr>
          <w:p w14:paraId="3549E3A6" w14:textId="77777777" w:rsidR="00E86013" w:rsidRDefault="00144C8A" w:rsidP="00C46D09">
            <w:r>
              <w:t>William showed persistence today.</w:t>
            </w:r>
          </w:p>
        </w:tc>
      </w:tr>
      <w:tr w:rsidR="00E86013" w14:paraId="29A7134C" w14:textId="77777777" w:rsidTr="003217CD">
        <w:trPr>
          <w:jc w:val="center"/>
        </w:trPr>
        <w:tc>
          <w:tcPr>
            <w:tcW w:w="2541" w:type="dxa"/>
          </w:tcPr>
          <w:p w14:paraId="4F6AE7BA" w14:textId="77777777" w:rsidR="00E86013" w:rsidRDefault="00144C8A" w:rsidP="00C46D09">
            <w:r>
              <w:t>decision_explanations</w:t>
            </w:r>
          </w:p>
        </w:tc>
        <w:tc>
          <w:tcPr>
            <w:tcW w:w="4348" w:type="dxa"/>
          </w:tcPr>
          <w:p w14:paraId="5348BB09" w14:textId="77777777" w:rsidR="00E86013" w:rsidRDefault="00144C8A" w:rsidP="00C46D09">
            <w:r>
              <w:t>Explains why the system suggested something.</w:t>
            </w:r>
          </w:p>
        </w:tc>
        <w:tc>
          <w:tcPr>
            <w:tcW w:w="3037" w:type="dxa"/>
          </w:tcPr>
          <w:p w14:paraId="283C3AC3" w14:textId="77777777" w:rsidR="00E86013" w:rsidRDefault="00144C8A" w:rsidP="00C46D09">
            <w:r>
              <w:t>Reading was overdue and tied to the Temple mystery.</w:t>
            </w:r>
          </w:p>
        </w:tc>
      </w:tr>
      <w:tr w:rsidR="00E86013" w14:paraId="1C881526" w14:textId="77777777" w:rsidTr="003217CD">
        <w:trPr>
          <w:jc w:val="center"/>
        </w:trPr>
        <w:tc>
          <w:tcPr>
            <w:tcW w:w="2541" w:type="dxa"/>
          </w:tcPr>
          <w:p w14:paraId="099C16E4" w14:textId="77777777" w:rsidR="00E86013" w:rsidRDefault="00144C8A" w:rsidP="00C46D09">
            <w:r>
              <w:t>parent_notes</w:t>
            </w:r>
          </w:p>
        </w:tc>
        <w:tc>
          <w:tcPr>
            <w:tcW w:w="4348" w:type="dxa"/>
          </w:tcPr>
          <w:p w14:paraId="4426D8DB" w14:textId="77777777" w:rsidR="00E86013" w:rsidRDefault="00144C8A" w:rsidP="00C46D09">
            <w:r>
              <w:t>Allows parents to record context.</w:t>
            </w:r>
          </w:p>
        </w:tc>
        <w:tc>
          <w:tcPr>
            <w:tcW w:w="3037" w:type="dxa"/>
          </w:tcPr>
          <w:p w14:paraId="215A33F5" w14:textId="77777777" w:rsidR="00E86013" w:rsidRDefault="00144C8A" w:rsidP="00C46D09">
            <w:r>
              <w:t>Today needs to be lighter.</w:t>
            </w:r>
          </w:p>
        </w:tc>
      </w:tr>
      <w:tr w:rsidR="00E86013" w14:paraId="656964C1" w14:textId="77777777" w:rsidTr="003217CD">
        <w:trPr>
          <w:jc w:val="center"/>
        </w:trPr>
        <w:tc>
          <w:tcPr>
            <w:tcW w:w="2541" w:type="dxa"/>
          </w:tcPr>
          <w:p w14:paraId="2BA00FCC" w14:textId="77777777" w:rsidR="00E86013" w:rsidRDefault="00144C8A" w:rsidP="00C46D09">
            <w:r>
              <w:t>wellbeing_checkins</w:t>
            </w:r>
          </w:p>
        </w:tc>
        <w:tc>
          <w:tcPr>
            <w:tcW w:w="4348" w:type="dxa"/>
          </w:tcPr>
          <w:p w14:paraId="368AD968" w14:textId="77777777" w:rsidR="00E86013" w:rsidRDefault="00144C8A" w:rsidP="00C46D09">
            <w:r>
              <w:t>Stores optional parent check-ins.</w:t>
            </w:r>
          </w:p>
        </w:tc>
        <w:tc>
          <w:tcPr>
            <w:tcW w:w="3037" w:type="dxa"/>
          </w:tcPr>
          <w:p w14:paraId="07C32B86" w14:textId="77777777" w:rsidR="00E86013" w:rsidRDefault="00144C8A" w:rsidP="00C46D09">
            <w:r>
              <w:t>Feeling overwhelmed, prefer lighter day.</w:t>
            </w:r>
          </w:p>
        </w:tc>
      </w:tr>
      <w:tr w:rsidR="00E86013" w14:paraId="38C7B28C" w14:textId="77777777" w:rsidTr="003217CD">
        <w:trPr>
          <w:jc w:val="center"/>
        </w:trPr>
        <w:tc>
          <w:tcPr>
            <w:tcW w:w="2541" w:type="dxa"/>
          </w:tcPr>
          <w:p w14:paraId="174B3F58" w14:textId="77777777" w:rsidR="00E86013" w:rsidRDefault="00144C8A" w:rsidP="00C46D09">
            <w:r>
              <w:t>family_opportunities</w:t>
            </w:r>
          </w:p>
        </w:tc>
        <w:tc>
          <w:tcPr>
            <w:tcW w:w="4348" w:type="dxa"/>
          </w:tcPr>
          <w:p w14:paraId="3CC9D6C8" w14:textId="77777777" w:rsidR="00E86013" w:rsidRDefault="00144C8A" w:rsidP="00C46D09">
            <w:r>
              <w:t>Stores suggested shared moments.</w:t>
            </w:r>
          </w:p>
        </w:tc>
        <w:tc>
          <w:tcPr>
            <w:tcW w:w="3037" w:type="dxa"/>
          </w:tcPr>
          <w:p w14:paraId="264178E5" w14:textId="77777777" w:rsidR="00E86013" w:rsidRDefault="00144C8A" w:rsidP="00C46D09">
            <w:r>
              <w:t>Ask Dad about volcanoes this weekend.</w:t>
            </w:r>
          </w:p>
        </w:tc>
      </w:tr>
      <w:tr w:rsidR="003217CD" w14:paraId="5FCE85CE" w14:textId="77777777" w:rsidTr="003217CD">
        <w:trPr>
          <w:jc w:val="center"/>
        </w:trPr>
        <w:tc>
          <w:tcPr>
            <w:tcW w:w="2541" w:type="dxa"/>
          </w:tcPr>
          <w:p w14:paraId="7B3782CC" w14:textId="1B4911F2" w:rsidR="003217CD" w:rsidRDefault="00734CCF" w:rsidP="00C46D09">
            <w:r>
              <w:t>f</w:t>
            </w:r>
            <w:r w:rsidR="003217CD">
              <w:t>amily_schedule_preferences</w:t>
            </w:r>
          </w:p>
        </w:tc>
        <w:tc>
          <w:tcPr>
            <w:tcW w:w="4348" w:type="dxa"/>
          </w:tcPr>
          <w:p w14:paraId="1BA1CD83" w14:textId="1AEB3951" w:rsidR="003217CD" w:rsidRDefault="003217CD" w:rsidP="00C46D09">
            <w:r>
              <w:t>Stores family rhythms, preferred activity days, availability, and scheduling preferences.</w:t>
            </w:r>
          </w:p>
        </w:tc>
        <w:tc>
          <w:tcPr>
            <w:tcW w:w="3037" w:type="dxa"/>
          </w:tcPr>
          <w:p w14:paraId="2955E8BE" w14:textId="042208DB" w:rsidR="003217CD" w:rsidRDefault="003217CD" w:rsidP="00C46D09">
            <w:r>
              <w:t>Experiential learning on Saturdays, Beast Academy weekdays, Dad teaches history on Tuesdays</w:t>
            </w:r>
          </w:p>
        </w:tc>
      </w:tr>
    </w:tbl>
    <w:p w14:paraId="60197807" w14:textId="77777777" w:rsidR="00E86013" w:rsidRDefault="00E86013" w:rsidP="00C46D09"/>
    <w:p w14:paraId="4C1E9635" w14:textId="77777777" w:rsidR="00E86013" w:rsidRDefault="00144C8A" w:rsidP="00C46D09">
      <w:pPr>
        <w:pStyle w:val="Heading2"/>
      </w:pPr>
      <w:r>
        <w:t>No Judgment Data</w:t>
      </w:r>
    </w:p>
    <w:p w14:paraId="4C755E26" w14:textId="77777777" w:rsidR="00E86013" w:rsidRDefault="00144C8A" w:rsidP="00C46D09">
      <w:r>
        <w:t>Parent Companion data should be supportive and optional. It should never be used to shame, score, diagnose, or pressure the family.</w:t>
      </w:r>
    </w:p>
    <w:p w14:paraId="5EB9DC9D" w14:textId="77777777" w:rsidR="00B62763" w:rsidRDefault="00B62763">
      <w:pPr>
        <w:spacing w:after="200"/>
        <w:rPr>
          <w:rFonts w:asciiTheme="majorHAnsi" w:eastAsiaTheme="majorEastAsia" w:hAnsiTheme="majorHAnsi" w:cstheme="majorBidi"/>
          <w:b/>
          <w:bCs/>
          <w:color w:val="365F91" w:themeColor="accent1" w:themeShade="BF"/>
          <w:sz w:val="32"/>
          <w:szCs w:val="28"/>
        </w:rPr>
      </w:pPr>
      <w:r>
        <w:br w:type="page"/>
      </w:r>
    </w:p>
    <w:p w14:paraId="4DA9AB0D" w14:textId="39391A7C" w:rsidR="00E86013" w:rsidRDefault="00144C8A" w:rsidP="00C46D09">
      <w:pPr>
        <w:pStyle w:val="Heading1"/>
      </w:pPr>
      <w:r>
        <w:lastRenderedPageBreak/>
        <w:t>AI Operations Domain</w:t>
      </w:r>
    </w:p>
    <w:p w14:paraId="05F66218" w14:textId="4A3A5824" w:rsidR="009B07AD" w:rsidRDefault="009B07AD" w:rsidP="009B07AD">
      <w:pPr>
        <w:pStyle w:val="Subtitle"/>
      </w:pPr>
      <w:r>
        <w:t>Defines Trust</w:t>
      </w:r>
    </w:p>
    <w:p w14:paraId="0113E400" w14:textId="5E8F4D24" w:rsidR="00E86013" w:rsidRDefault="00144C8A" w:rsidP="00C46D09">
      <w:r>
        <w:t xml:space="preserve">The AI Operations Domain stores </w:t>
      </w:r>
      <w:r w:rsidR="00D01C30">
        <w:t>operational</w:t>
      </w:r>
      <w:r>
        <w:t xml:space="preserve"> records </w:t>
      </w:r>
      <w:r w:rsidR="00D01C30">
        <w:t>for AI calls and related engine workflows, including context, structured outputs, validation, versioning, and debugging</w:t>
      </w:r>
      <w:r>
        <w:t>.</w:t>
      </w:r>
    </w:p>
    <w:p w14:paraId="731E720B" w14:textId="5E653C13" w:rsidR="00E86013" w:rsidRDefault="00144C8A" w:rsidP="00C46D09">
      <w:r>
        <w:t>This domain supports transparency and maintainability while ensuring AI output does not become the database</w:t>
      </w:r>
      <w:r w:rsidR="00D24CB6" w:rsidRPr="00D24CB6">
        <w:t>’</w:t>
      </w:r>
      <w:r>
        <w:t>s source of truth.</w:t>
      </w:r>
    </w:p>
    <w:p w14:paraId="720A09FA" w14:textId="77777777" w:rsidR="00E86013" w:rsidRDefault="00144C8A" w:rsidP="00C46D09">
      <w:pPr>
        <w:pStyle w:val="Heading2"/>
      </w:pPr>
      <w:r>
        <w:t>Primary Entities</w:t>
      </w:r>
    </w:p>
    <w:tbl>
      <w:tblPr>
        <w:tblStyle w:val="TableGrid"/>
        <w:tblW w:w="0" w:type="auto"/>
        <w:jc w:val="center"/>
        <w:tblLook w:val="04A0" w:firstRow="1" w:lastRow="0" w:firstColumn="1" w:lastColumn="0" w:noHBand="0" w:noVBand="1"/>
      </w:tblPr>
      <w:tblGrid>
        <w:gridCol w:w="2507"/>
        <w:gridCol w:w="4397"/>
        <w:gridCol w:w="3022"/>
      </w:tblGrid>
      <w:tr w:rsidR="00E86013" w14:paraId="72F8E2D2" w14:textId="77777777" w:rsidTr="00D01C30">
        <w:trPr>
          <w:jc w:val="center"/>
        </w:trPr>
        <w:tc>
          <w:tcPr>
            <w:tcW w:w="2507" w:type="dxa"/>
            <w:shd w:val="clear" w:color="auto" w:fill="D9EAF7"/>
            <w:vAlign w:val="center"/>
          </w:tcPr>
          <w:p w14:paraId="062DBC7A" w14:textId="77777777" w:rsidR="00E86013" w:rsidRDefault="00144C8A" w:rsidP="00C46D09">
            <w:r>
              <w:t>Entity</w:t>
            </w:r>
          </w:p>
        </w:tc>
        <w:tc>
          <w:tcPr>
            <w:tcW w:w="4397" w:type="dxa"/>
            <w:shd w:val="clear" w:color="auto" w:fill="D9EAF7"/>
            <w:vAlign w:val="center"/>
          </w:tcPr>
          <w:p w14:paraId="23A44327" w14:textId="77777777" w:rsidR="00E86013" w:rsidRDefault="00144C8A" w:rsidP="00C46D09">
            <w:r>
              <w:t>Purpose</w:t>
            </w:r>
          </w:p>
        </w:tc>
        <w:tc>
          <w:tcPr>
            <w:tcW w:w="3022" w:type="dxa"/>
            <w:shd w:val="clear" w:color="auto" w:fill="D9EAF7"/>
            <w:vAlign w:val="center"/>
          </w:tcPr>
          <w:p w14:paraId="6FB0F6CC" w14:textId="77777777" w:rsidR="00E86013" w:rsidRDefault="00144C8A" w:rsidP="00C46D09">
            <w:r>
              <w:t>Example</w:t>
            </w:r>
          </w:p>
        </w:tc>
      </w:tr>
      <w:tr w:rsidR="00E86013" w14:paraId="20BBFBB0" w14:textId="77777777" w:rsidTr="00D01C30">
        <w:trPr>
          <w:jc w:val="center"/>
        </w:trPr>
        <w:tc>
          <w:tcPr>
            <w:tcW w:w="2507" w:type="dxa"/>
          </w:tcPr>
          <w:p w14:paraId="51229616" w14:textId="77777777" w:rsidR="00E86013" w:rsidRDefault="00144C8A" w:rsidP="00C46D09">
            <w:r>
              <w:t>ai_requests</w:t>
            </w:r>
          </w:p>
        </w:tc>
        <w:tc>
          <w:tcPr>
            <w:tcW w:w="4397" w:type="dxa"/>
          </w:tcPr>
          <w:p w14:paraId="36E4B750" w14:textId="77777777" w:rsidR="00E86013" w:rsidRDefault="00144C8A" w:rsidP="00C46D09">
            <w:r>
              <w:t>Stores inputs sent to AI engines.</w:t>
            </w:r>
          </w:p>
        </w:tc>
        <w:tc>
          <w:tcPr>
            <w:tcW w:w="3022" w:type="dxa"/>
          </w:tcPr>
          <w:p w14:paraId="7F59526C" w14:textId="77777777" w:rsidR="00E86013" w:rsidRDefault="00144C8A" w:rsidP="00C46D09">
            <w:r>
              <w:t>Dungeon Master context packet.</w:t>
            </w:r>
          </w:p>
        </w:tc>
      </w:tr>
      <w:tr w:rsidR="00E86013" w14:paraId="2B4C9069" w14:textId="77777777" w:rsidTr="00D01C30">
        <w:trPr>
          <w:jc w:val="center"/>
        </w:trPr>
        <w:tc>
          <w:tcPr>
            <w:tcW w:w="2507" w:type="dxa"/>
          </w:tcPr>
          <w:p w14:paraId="66B34B8D" w14:textId="77777777" w:rsidR="00E86013" w:rsidRDefault="00144C8A" w:rsidP="00C46D09">
            <w:r>
              <w:t>ai_responses</w:t>
            </w:r>
          </w:p>
        </w:tc>
        <w:tc>
          <w:tcPr>
            <w:tcW w:w="4397" w:type="dxa"/>
          </w:tcPr>
          <w:p w14:paraId="07665E68" w14:textId="77777777" w:rsidR="00E86013" w:rsidRDefault="00144C8A" w:rsidP="00C46D09">
            <w:r>
              <w:t>Stores raw AI responses.</w:t>
            </w:r>
          </w:p>
        </w:tc>
        <w:tc>
          <w:tcPr>
            <w:tcW w:w="3022" w:type="dxa"/>
          </w:tcPr>
          <w:p w14:paraId="7D406AC2" w14:textId="77777777" w:rsidR="00E86013" w:rsidRDefault="00144C8A" w:rsidP="00C46D09">
            <w:r>
              <w:t>Generated story scene.</w:t>
            </w:r>
          </w:p>
        </w:tc>
      </w:tr>
      <w:tr w:rsidR="00D01C30" w14:paraId="18C1E657" w14:textId="77777777" w:rsidTr="00D01C30">
        <w:trPr>
          <w:jc w:val="center"/>
        </w:trPr>
        <w:tc>
          <w:tcPr>
            <w:tcW w:w="2507" w:type="dxa"/>
          </w:tcPr>
          <w:p w14:paraId="268FA4CC" w14:textId="4F0335EB" w:rsidR="00D01C30" w:rsidRDefault="00D01C30" w:rsidP="00C46D09">
            <w:r>
              <w:t>prompt_versions</w:t>
            </w:r>
          </w:p>
        </w:tc>
        <w:tc>
          <w:tcPr>
            <w:tcW w:w="4397" w:type="dxa"/>
          </w:tcPr>
          <w:p w14:paraId="6FB1E57F" w14:textId="1D3C3449" w:rsidR="00D01C30" w:rsidRDefault="00D01C30" w:rsidP="00C46D09">
            <w:r>
              <w:t>Stores versioned prompt definitions used by generative engines.</w:t>
            </w:r>
          </w:p>
        </w:tc>
        <w:tc>
          <w:tcPr>
            <w:tcW w:w="3022" w:type="dxa"/>
          </w:tcPr>
          <w:p w14:paraId="16BE2C9B" w14:textId="72E55BB1" w:rsidR="00D01C30" w:rsidRDefault="00D01C30" w:rsidP="00C46D09">
            <w:r>
              <w:t>Dungeon Master prompt v1.3</w:t>
            </w:r>
          </w:p>
        </w:tc>
      </w:tr>
      <w:tr w:rsidR="00E86013" w14:paraId="13345F21" w14:textId="77777777" w:rsidTr="00D01C30">
        <w:trPr>
          <w:jc w:val="center"/>
        </w:trPr>
        <w:tc>
          <w:tcPr>
            <w:tcW w:w="2507" w:type="dxa"/>
          </w:tcPr>
          <w:p w14:paraId="334CD068" w14:textId="77777777" w:rsidR="00E86013" w:rsidRDefault="00144C8A" w:rsidP="00C46D09">
            <w:r>
              <w:t>structured_outputs</w:t>
            </w:r>
          </w:p>
        </w:tc>
        <w:tc>
          <w:tcPr>
            <w:tcW w:w="4397" w:type="dxa"/>
          </w:tcPr>
          <w:p w14:paraId="24E3EB77" w14:textId="77777777" w:rsidR="00E86013" w:rsidRDefault="00144C8A" w:rsidP="00C46D09">
            <w:r>
              <w:t>Stores parsed and validated AI output.</w:t>
            </w:r>
          </w:p>
        </w:tc>
        <w:tc>
          <w:tcPr>
            <w:tcW w:w="3022" w:type="dxa"/>
          </w:tcPr>
          <w:p w14:paraId="56CD0B39" w14:textId="77777777" w:rsidR="00E86013" w:rsidRDefault="00144C8A" w:rsidP="00C46D09">
            <w:r>
              <w:t>Quest choices JSON.</w:t>
            </w:r>
          </w:p>
        </w:tc>
      </w:tr>
      <w:tr w:rsidR="00E86013" w14:paraId="3295453A" w14:textId="77777777" w:rsidTr="00D01C30">
        <w:trPr>
          <w:jc w:val="center"/>
        </w:trPr>
        <w:tc>
          <w:tcPr>
            <w:tcW w:w="2507" w:type="dxa"/>
          </w:tcPr>
          <w:p w14:paraId="5B322B29" w14:textId="77777777" w:rsidR="00E86013" w:rsidRDefault="00144C8A" w:rsidP="00C46D09">
            <w:r>
              <w:t>validation_results</w:t>
            </w:r>
          </w:p>
        </w:tc>
        <w:tc>
          <w:tcPr>
            <w:tcW w:w="4397" w:type="dxa"/>
          </w:tcPr>
          <w:p w14:paraId="2EAEAA3F" w14:textId="77777777" w:rsidR="00E86013" w:rsidRDefault="00144C8A" w:rsidP="00C46D09">
            <w:r>
              <w:t>Stores whether output passed system checks.</w:t>
            </w:r>
          </w:p>
        </w:tc>
        <w:tc>
          <w:tcPr>
            <w:tcW w:w="3022" w:type="dxa"/>
          </w:tcPr>
          <w:p w14:paraId="7DC6115E" w14:textId="77777777" w:rsidR="00E86013" w:rsidRDefault="00144C8A" w:rsidP="00C46D09">
            <w:r>
              <w:t>Valid, rejected, needs review.</w:t>
            </w:r>
          </w:p>
        </w:tc>
      </w:tr>
      <w:tr w:rsidR="00E86013" w14:paraId="283E8967" w14:textId="77777777" w:rsidTr="00D01C30">
        <w:trPr>
          <w:jc w:val="center"/>
        </w:trPr>
        <w:tc>
          <w:tcPr>
            <w:tcW w:w="2507" w:type="dxa"/>
          </w:tcPr>
          <w:p w14:paraId="238D8223" w14:textId="77777777" w:rsidR="00E86013" w:rsidRDefault="00144C8A" w:rsidP="00C46D09">
            <w:r>
              <w:t>engine_runs</w:t>
            </w:r>
          </w:p>
        </w:tc>
        <w:tc>
          <w:tcPr>
            <w:tcW w:w="4397" w:type="dxa"/>
          </w:tcPr>
          <w:p w14:paraId="06C637CF" w14:textId="77777777" w:rsidR="00E86013" w:rsidRDefault="00144C8A" w:rsidP="00C46D09">
            <w:r>
              <w:t>Tracks which engine ran and why.</w:t>
            </w:r>
          </w:p>
        </w:tc>
        <w:tc>
          <w:tcPr>
            <w:tcW w:w="3022" w:type="dxa"/>
          </w:tcPr>
          <w:p w14:paraId="7D57B16C" w14:textId="77777777" w:rsidR="00E86013" w:rsidRDefault="00144C8A" w:rsidP="00C46D09">
            <w:r>
              <w:t>Rules Engine, Dungeon Master, Reward Master.</w:t>
            </w:r>
          </w:p>
        </w:tc>
      </w:tr>
      <w:tr w:rsidR="00446742" w14:paraId="2D5F8317" w14:textId="77777777" w:rsidTr="00D01C30">
        <w:trPr>
          <w:jc w:val="center"/>
        </w:trPr>
        <w:tc>
          <w:tcPr>
            <w:tcW w:w="2507" w:type="dxa"/>
          </w:tcPr>
          <w:p w14:paraId="62AA13FB" w14:textId="45EF7095" w:rsidR="00446742" w:rsidRDefault="00446742" w:rsidP="00C46D09">
            <w:r>
              <w:t>engine_versions</w:t>
            </w:r>
          </w:p>
        </w:tc>
        <w:tc>
          <w:tcPr>
            <w:tcW w:w="4397" w:type="dxa"/>
          </w:tcPr>
          <w:p w14:paraId="31CD6538" w14:textId="6FF27E95" w:rsidR="00446742" w:rsidRDefault="00446742" w:rsidP="00C46D09">
            <w:r>
              <w:t>Tracks engine versions.</w:t>
            </w:r>
          </w:p>
        </w:tc>
        <w:tc>
          <w:tcPr>
            <w:tcW w:w="3022" w:type="dxa"/>
          </w:tcPr>
          <w:p w14:paraId="2FB0D170" w14:textId="34AFB418" w:rsidR="00446742" w:rsidRDefault="00446742" w:rsidP="00C46D09">
            <w:r>
              <w:t>Needed for debugging behavior changes.</w:t>
            </w:r>
          </w:p>
        </w:tc>
      </w:tr>
      <w:tr w:rsidR="00F82D17" w14:paraId="6535B2A0" w14:textId="77777777" w:rsidTr="00D01C30">
        <w:trPr>
          <w:jc w:val="center"/>
        </w:trPr>
        <w:tc>
          <w:tcPr>
            <w:tcW w:w="2507" w:type="dxa"/>
          </w:tcPr>
          <w:p w14:paraId="37FE635D" w14:textId="3344E806" w:rsidR="00F82D17" w:rsidRDefault="00F82D17" w:rsidP="00C46D09">
            <w:r>
              <w:t>ai_cost_events</w:t>
            </w:r>
          </w:p>
        </w:tc>
        <w:tc>
          <w:tcPr>
            <w:tcW w:w="4397" w:type="dxa"/>
          </w:tcPr>
          <w:p w14:paraId="3536C605" w14:textId="40EC05A8" w:rsidR="00F82D17" w:rsidRDefault="00F82D17" w:rsidP="00C46D09">
            <w:r>
              <w:t>Usage/cost tracking.</w:t>
            </w:r>
          </w:p>
        </w:tc>
        <w:tc>
          <w:tcPr>
            <w:tcW w:w="3022" w:type="dxa"/>
          </w:tcPr>
          <w:p w14:paraId="1157827D" w14:textId="6D7F41E3" w:rsidR="00F82D17" w:rsidRDefault="00F82D17" w:rsidP="00C46D09">
            <w:r>
              <w:t>Useful as the system scales.</w:t>
            </w:r>
          </w:p>
        </w:tc>
      </w:tr>
    </w:tbl>
    <w:p w14:paraId="0229EFFD" w14:textId="77777777" w:rsidR="00E86013" w:rsidRDefault="00E86013" w:rsidP="00C46D09"/>
    <w:p w14:paraId="1DE87FE6" w14:textId="77777777" w:rsidR="00E86013" w:rsidRDefault="00144C8A" w:rsidP="00C46D09">
      <w:pPr>
        <w:pStyle w:val="Heading2"/>
      </w:pPr>
      <w:r>
        <w:t>Logs Support Trust</w:t>
      </w:r>
    </w:p>
    <w:p w14:paraId="7B7F5CDE" w14:textId="77777777" w:rsidR="00E86013" w:rsidRDefault="00144C8A" w:rsidP="00C46D09">
      <w:r>
        <w:t>Logs are for debugging, accountability, and improvement. They should not be treated as canon, state, or history unless converted into validated structured records by the appropriate system.</w:t>
      </w:r>
    </w:p>
    <w:p w14:paraId="1B7D2257" w14:textId="77777777" w:rsidR="00B62763" w:rsidRDefault="00B62763">
      <w:pPr>
        <w:spacing w:after="200"/>
        <w:rPr>
          <w:rFonts w:asciiTheme="majorHAnsi" w:eastAsiaTheme="majorEastAsia" w:hAnsiTheme="majorHAnsi" w:cstheme="majorBidi"/>
          <w:b/>
          <w:bCs/>
          <w:color w:val="365F91" w:themeColor="accent1" w:themeShade="BF"/>
          <w:sz w:val="32"/>
          <w:szCs w:val="28"/>
        </w:rPr>
      </w:pPr>
      <w:r>
        <w:br w:type="page"/>
      </w:r>
    </w:p>
    <w:p w14:paraId="601A97F9" w14:textId="1B515D83" w:rsidR="00E86013" w:rsidRDefault="00144C8A" w:rsidP="00C46D09">
      <w:pPr>
        <w:pStyle w:val="Heading1"/>
      </w:pPr>
      <w:r>
        <w:lastRenderedPageBreak/>
        <w:t>Relationship Patterns</w:t>
      </w:r>
    </w:p>
    <w:p w14:paraId="774517E0" w14:textId="77777777" w:rsidR="00E86013" w:rsidRDefault="00144C8A" w:rsidP="00C46D09">
      <w:pPr>
        <w:pStyle w:val="Heading2"/>
      </w:pPr>
      <w:r>
        <w:t>One Family Has Many Users</w:t>
      </w:r>
    </w:p>
    <w:p w14:paraId="30B1E636" w14:textId="77777777" w:rsidR="00E86013" w:rsidRDefault="00144C8A" w:rsidP="00C46D09">
      <w:r>
        <w:t>Mom and Dad may both log in. They belong to the same family but may have different permissions.</w:t>
      </w:r>
    </w:p>
    <w:p w14:paraId="33D96695" w14:textId="77777777" w:rsidR="00E86013" w:rsidRDefault="00144C8A" w:rsidP="00C46D09">
      <w:pPr>
        <w:pStyle w:val="Heading2"/>
      </w:pPr>
      <w:r>
        <w:t>One Family Has Many Players</w:t>
      </w:r>
    </w:p>
    <w:p w14:paraId="3641281D" w14:textId="72376CBF" w:rsidR="00E86013" w:rsidRDefault="00144C8A" w:rsidP="00C46D09">
      <w:r>
        <w:t xml:space="preserve">Version 1 </w:t>
      </w:r>
      <w:r w:rsidR="003217CD">
        <w:t>focuses on a single</w:t>
      </w:r>
      <w:r>
        <w:t xml:space="preserve"> player</w:t>
      </w:r>
      <w:r w:rsidR="00734CCF">
        <w:t>;</w:t>
      </w:r>
      <w:r w:rsidR="003217CD">
        <w:t xml:space="preserve"> however</w:t>
      </w:r>
      <w:r w:rsidR="00A728EC">
        <w:t>,</w:t>
      </w:r>
      <w:r w:rsidR="003217CD">
        <w:t xml:space="preserve"> t</w:t>
      </w:r>
      <w:r>
        <w:t xml:space="preserve">he model </w:t>
      </w:r>
      <w:r w:rsidR="003217CD">
        <w:t>supports multiple players within the same family without changing the architecture.</w:t>
      </w:r>
    </w:p>
    <w:p w14:paraId="7CACAD09" w14:textId="77777777" w:rsidR="00E86013" w:rsidRDefault="00144C8A" w:rsidP="00C46D09">
      <w:pPr>
        <w:pStyle w:val="Heading2"/>
      </w:pPr>
      <w:r>
        <w:t>One Player Has Many Chronicles Over Time</w:t>
      </w:r>
    </w:p>
    <w:p w14:paraId="07771D92" w14:textId="77777777" w:rsidR="00E86013" w:rsidRDefault="00144C8A" w:rsidP="00C46D09">
      <w:r>
        <w:t>A player may eventually have multiple Chronicles: Dragon Realm, a future science world, or a sibling-shared world.</w:t>
      </w:r>
    </w:p>
    <w:p w14:paraId="7FB621B5" w14:textId="77777777" w:rsidR="00E86013" w:rsidRDefault="00144C8A" w:rsidP="00C46D09">
      <w:pPr>
        <w:pStyle w:val="Heading2"/>
      </w:pPr>
      <w:r>
        <w:t>One Chronicle Has Many Scenes</w:t>
      </w:r>
    </w:p>
    <w:p w14:paraId="09381B63" w14:textId="77777777" w:rsidR="00E86013" w:rsidRDefault="00144C8A" w:rsidP="00C46D09">
      <w:r>
        <w:t>Scenes are meaningful moments inside a Chronicle. They are the building blocks of history.</w:t>
      </w:r>
    </w:p>
    <w:p w14:paraId="487F578B" w14:textId="77777777" w:rsidR="00E86013" w:rsidRDefault="00144C8A" w:rsidP="00C46D09">
      <w:pPr>
        <w:pStyle w:val="Heading2"/>
      </w:pPr>
      <w:r>
        <w:t>Many Characters May Participate in One Scene</w:t>
      </w:r>
    </w:p>
    <w:p w14:paraId="584E3A46" w14:textId="77777777" w:rsidR="00E86013" w:rsidRDefault="00144C8A" w:rsidP="00C46D09">
      <w:r>
        <w:t>A scene can include Nimpol, Nutty, Mom, a dragon, and a villager. Participation should be explicit so future AI prompts know who experienced what.</w:t>
      </w:r>
    </w:p>
    <w:p w14:paraId="4C1E73E8" w14:textId="77777777" w:rsidR="00E86013" w:rsidRDefault="00144C8A" w:rsidP="00C46D09">
      <w:pPr>
        <w:pStyle w:val="Heading2"/>
      </w:pPr>
      <w:r>
        <w:t>One Character May Have Many Roles</w:t>
      </w:r>
    </w:p>
    <w:p w14:paraId="47517B60" w14:textId="14E5E282" w:rsidR="00E86013" w:rsidRDefault="00144C8A" w:rsidP="00C46D09">
      <w:r>
        <w:t xml:space="preserve">A character </w:t>
      </w:r>
      <w:r w:rsidR="00402CEC">
        <w:t>may serve multiple roles within a world, such as Guardian and Healer or Historian and Explorer. Roles are defined independently so they can evolve without changing the character itself</w:t>
      </w:r>
      <w:r>
        <w:t>.</w:t>
      </w:r>
    </w:p>
    <w:p w14:paraId="1BF6E187" w14:textId="77777777" w:rsidR="00E86013" w:rsidRDefault="00144C8A" w:rsidP="00C46D09">
      <w:pPr>
        <w:pStyle w:val="Heading2"/>
      </w:pPr>
      <w:r>
        <w:t>One Player May Have Many Relationships</w:t>
      </w:r>
    </w:p>
    <w:p w14:paraId="6936AEBD" w14:textId="1A7F52CF" w:rsidR="00E86013" w:rsidRDefault="00144C8A" w:rsidP="00C46D09">
      <w:r>
        <w:t>A player</w:t>
      </w:r>
      <w:r w:rsidR="00D24CB6" w:rsidRPr="00D24CB6">
        <w:t>’</w:t>
      </w:r>
      <w:r>
        <w:t>s relationship</w:t>
      </w:r>
      <w:r w:rsidR="00734CCF">
        <w:t>s</w:t>
      </w:r>
      <w:r>
        <w:t xml:space="preserve"> with </w:t>
      </w:r>
      <w:r w:rsidR="00402CEC">
        <w:t>characters evolve independently of the characters’ identities, roles, and world definitions</w:t>
      </w:r>
      <w:r>
        <w:t>.</w:t>
      </w:r>
    </w:p>
    <w:p w14:paraId="71DA796D" w14:textId="2AE0B91D" w:rsidR="00E86013" w:rsidRDefault="00144C8A" w:rsidP="00C46D09">
      <w:pPr>
        <w:pStyle w:val="Heading2"/>
      </w:pPr>
      <w:r>
        <w:t xml:space="preserve">Many </w:t>
      </w:r>
      <w:r w:rsidR="00B73D81">
        <w:t>Activitie</w:t>
      </w:r>
      <w:r>
        <w:t>s May Support One Quest Need</w:t>
      </w:r>
    </w:p>
    <w:p w14:paraId="65713299" w14:textId="0C31A8AB" w:rsidR="00E86013" w:rsidRDefault="00402CEC" w:rsidP="00C46D09">
      <w:r>
        <w:t>Many activities may satisfy the same quest option or quest need. The Quest Master selects from parent-approved activities, allowing the player meaningful choice</w:t>
      </w:r>
      <w:r w:rsidR="00144C8A">
        <w:t>.</w:t>
      </w:r>
    </w:p>
    <w:p w14:paraId="5A9E99E3" w14:textId="2C4EDA33" w:rsidR="00402CEC" w:rsidRDefault="00402CEC" w:rsidP="00402CEC">
      <w:pPr>
        <w:pStyle w:val="Heading2"/>
      </w:pPr>
      <w:r>
        <w:t>One Definition May Be Experienced by Many Players</w:t>
      </w:r>
    </w:p>
    <w:p w14:paraId="11828849" w14:textId="3AE1BA5E" w:rsidR="00402CEC" w:rsidRDefault="00FF759A" w:rsidP="00402CEC">
      <w:r>
        <w:t>Shared world definitions may be experienced by many players, while Chronicle-specific definitions remain private to the Chronicle that created them. Each player experiences both through their own Chronicle.</w:t>
      </w:r>
    </w:p>
    <w:p w14:paraId="0124E860" w14:textId="77777777" w:rsidR="00402CEC" w:rsidRDefault="00402CEC">
      <w:pPr>
        <w:spacing w:after="200"/>
        <w:rPr>
          <w:rFonts w:asciiTheme="majorHAnsi" w:eastAsiaTheme="majorEastAsia" w:hAnsiTheme="majorHAnsi" w:cstheme="majorBidi"/>
          <w:b/>
          <w:bCs/>
          <w:color w:val="365F91" w:themeColor="accent1" w:themeShade="BF"/>
          <w:sz w:val="32"/>
          <w:szCs w:val="28"/>
        </w:rPr>
      </w:pPr>
      <w:r>
        <w:br w:type="page"/>
      </w:r>
    </w:p>
    <w:p w14:paraId="42AEF5EB" w14:textId="137B6D83" w:rsidR="00E86013" w:rsidRDefault="00144C8A" w:rsidP="00C46D09">
      <w:pPr>
        <w:pStyle w:val="Heading1"/>
      </w:pPr>
      <w:r>
        <w:lastRenderedPageBreak/>
        <w:t>Common Entity Pattern</w:t>
      </w:r>
    </w:p>
    <w:p w14:paraId="4D1D0625" w14:textId="77777777" w:rsidR="00E86013" w:rsidRDefault="00144C8A" w:rsidP="00402CEC">
      <w:pPr>
        <w:spacing w:after="0"/>
      </w:pPr>
      <w:r>
        <w:t>Most persistent entities should follow a common pattern unless there is a reason not to.</w:t>
      </w:r>
    </w:p>
    <w:tbl>
      <w:tblPr>
        <w:tblStyle w:val="TableGrid"/>
        <w:tblW w:w="0" w:type="auto"/>
        <w:jc w:val="center"/>
        <w:tblLook w:val="04A0" w:firstRow="1" w:lastRow="0" w:firstColumn="1" w:lastColumn="0" w:noHBand="0" w:noVBand="1"/>
      </w:tblPr>
      <w:tblGrid>
        <w:gridCol w:w="3002"/>
        <w:gridCol w:w="6924"/>
      </w:tblGrid>
      <w:tr w:rsidR="00E86013" w14:paraId="057C5603" w14:textId="77777777" w:rsidTr="00FF759A">
        <w:trPr>
          <w:jc w:val="center"/>
        </w:trPr>
        <w:tc>
          <w:tcPr>
            <w:tcW w:w="3002" w:type="dxa"/>
            <w:shd w:val="clear" w:color="auto" w:fill="D9EAF7"/>
            <w:vAlign w:val="center"/>
          </w:tcPr>
          <w:p w14:paraId="6D81A81C" w14:textId="77777777" w:rsidR="00E86013" w:rsidRDefault="00144C8A" w:rsidP="00C46D09">
            <w:r>
              <w:t>Field Concept</w:t>
            </w:r>
          </w:p>
        </w:tc>
        <w:tc>
          <w:tcPr>
            <w:tcW w:w="6924" w:type="dxa"/>
            <w:shd w:val="clear" w:color="auto" w:fill="D9EAF7"/>
            <w:vAlign w:val="center"/>
          </w:tcPr>
          <w:p w14:paraId="221B1EE1" w14:textId="77777777" w:rsidR="00E86013" w:rsidRDefault="00144C8A" w:rsidP="00C46D09">
            <w:r>
              <w:t>Purpose</w:t>
            </w:r>
          </w:p>
        </w:tc>
      </w:tr>
      <w:tr w:rsidR="00E86013" w14:paraId="6876D6A6" w14:textId="77777777" w:rsidTr="00FF759A">
        <w:trPr>
          <w:trHeight w:val="288"/>
          <w:jc w:val="center"/>
        </w:trPr>
        <w:tc>
          <w:tcPr>
            <w:tcW w:w="3002" w:type="dxa"/>
          </w:tcPr>
          <w:p w14:paraId="0DFC7461" w14:textId="77777777" w:rsidR="00E86013" w:rsidRDefault="00144C8A" w:rsidP="00B62763">
            <w:pPr>
              <w:spacing w:after="60"/>
            </w:pPr>
            <w:r>
              <w:t>id</w:t>
            </w:r>
          </w:p>
        </w:tc>
        <w:tc>
          <w:tcPr>
            <w:tcW w:w="6924" w:type="dxa"/>
          </w:tcPr>
          <w:p w14:paraId="29096510" w14:textId="77777777" w:rsidR="00E86013" w:rsidRDefault="00144C8A" w:rsidP="00B62763">
            <w:pPr>
              <w:spacing w:after="60"/>
            </w:pPr>
            <w:r>
              <w:t>Stable unique identity.</w:t>
            </w:r>
          </w:p>
        </w:tc>
      </w:tr>
      <w:tr w:rsidR="00E86013" w14:paraId="01B6B082" w14:textId="77777777" w:rsidTr="00FF759A">
        <w:trPr>
          <w:trHeight w:val="288"/>
          <w:jc w:val="center"/>
        </w:trPr>
        <w:tc>
          <w:tcPr>
            <w:tcW w:w="3002" w:type="dxa"/>
          </w:tcPr>
          <w:p w14:paraId="32159538" w14:textId="77777777" w:rsidR="00E86013" w:rsidRDefault="00144C8A" w:rsidP="00B62763">
            <w:pPr>
              <w:spacing w:after="60"/>
            </w:pPr>
            <w:r>
              <w:t>family_id</w:t>
            </w:r>
          </w:p>
        </w:tc>
        <w:tc>
          <w:tcPr>
            <w:tcW w:w="6924" w:type="dxa"/>
          </w:tcPr>
          <w:p w14:paraId="010A42F0" w14:textId="77777777" w:rsidR="00E86013" w:rsidRDefault="00144C8A" w:rsidP="00B62763">
            <w:pPr>
              <w:spacing w:after="60"/>
            </w:pPr>
            <w:r>
              <w:t>Ownership root when applicable.</w:t>
            </w:r>
          </w:p>
        </w:tc>
      </w:tr>
      <w:tr w:rsidR="00E86013" w14:paraId="4A53E824" w14:textId="77777777" w:rsidTr="00FF759A">
        <w:trPr>
          <w:trHeight w:val="288"/>
          <w:jc w:val="center"/>
        </w:trPr>
        <w:tc>
          <w:tcPr>
            <w:tcW w:w="3002" w:type="dxa"/>
          </w:tcPr>
          <w:p w14:paraId="589E0AFF" w14:textId="77777777" w:rsidR="00E86013" w:rsidRDefault="00144C8A" w:rsidP="00B62763">
            <w:pPr>
              <w:spacing w:after="60"/>
            </w:pPr>
            <w:r>
              <w:t>player_id</w:t>
            </w:r>
          </w:p>
        </w:tc>
        <w:tc>
          <w:tcPr>
            <w:tcW w:w="6924" w:type="dxa"/>
          </w:tcPr>
          <w:p w14:paraId="4218BE93" w14:textId="77777777" w:rsidR="00E86013" w:rsidRDefault="00144C8A" w:rsidP="00B62763">
            <w:pPr>
              <w:spacing w:after="60"/>
            </w:pPr>
            <w:r>
              <w:t>Player ownership when applicable.</w:t>
            </w:r>
          </w:p>
        </w:tc>
      </w:tr>
      <w:tr w:rsidR="00FF759A" w14:paraId="01F9383B" w14:textId="77777777" w:rsidTr="00FF759A">
        <w:trPr>
          <w:trHeight w:val="288"/>
          <w:jc w:val="center"/>
        </w:trPr>
        <w:tc>
          <w:tcPr>
            <w:tcW w:w="3002" w:type="dxa"/>
          </w:tcPr>
          <w:p w14:paraId="02371E27" w14:textId="39EAEB01" w:rsidR="00FF759A" w:rsidRDefault="00FF759A" w:rsidP="00B62763">
            <w:pPr>
              <w:spacing w:after="60"/>
            </w:pPr>
            <w:r>
              <w:t>world_id</w:t>
            </w:r>
          </w:p>
        </w:tc>
        <w:tc>
          <w:tcPr>
            <w:tcW w:w="6924" w:type="dxa"/>
          </w:tcPr>
          <w:p w14:paraId="178C71DF" w14:textId="341702BA" w:rsidR="00FF759A" w:rsidRDefault="00FF759A" w:rsidP="00B62763">
            <w:pPr>
              <w:spacing w:after="60"/>
            </w:pPr>
            <w:r>
              <w:t>World ownership or definition scope when applicable.</w:t>
            </w:r>
          </w:p>
        </w:tc>
      </w:tr>
      <w:tr w:rsidR="00E86013" w14:paraId="7E26F23E" w14:textId="77777777" w:rsidTr="00FF759A">
        <w:trPr>
          <w:trHeight w:val="288"/>
          <w:jc w:val="center"/>
        </w:trPr>
        <w:tc>
          <w:tcPr>
            <w:tcW w:w="3002" w:type="dxa"/>
          </w:tcPr>
          <w:p w14:paraId="0FFD85A6" w14:textId="77777777" w:rsidR="00E86013" w:rsidRDefault="00144C8A" w:rsidP="00B62763">
            <w:pPr>
              <w:spacing w:after="60"/>
            </w:pPr>
            <w:r>
              <w:t>chronicle_id</w:t>
            </w:r>
          </w:p>
        </w:tc>
        <w:tc>
          <w:tcPr>
            <w:tcW w:w="6924" w:type="dxa"/>
          </w:tcPr>
          <w:p w14:paraId="0BFCD93F" w14:textId="77777777" w:rsidR="00E86013" w:rsidRDefault="00144C8A" w:rsidP="00B62763">
            <w:pPr>
              <w:spacing w:after="60"/>
            </w:pPr>
            <w:r>
              <w:t>Chronicle ownership when applicable.</w:t>
            </w:r>
          </w:p>
        </w:tc>
      </w:tr>
      <w:tr w:rsidR="00E86013" w14:paraId="6A18DF06" w14:textId="77777777" w:rsidTr="00FF759A">
        <w:trPr>
          <w:trHeight w:val="288"/>
          <w:jc w:val="center"/>
        </w:trPr>
        <w:tc>
          <w:tcPr>
            <w:tcW w:w="3002" w:type="dxa"/>
          </w:tcPr>
          <w:p w14:paraId="372822BE" w14:textId="77777777" w:rsidR="00E86013" w:rsidRDefault="00144C8A" w:rsidP="00B62763">
            <w:pPr>
              <w:spacing w:after="60"/>
            </w:pPr>
            <w:r>
              <w:t>created_at</w:t>
            </w:r>
          </w:p>
        </w:tc>
        <w:tc>
          <w:tcPr>
            <w:tcW w:w="6924" w:type="dxa"/>
          </w:tcPr>
          <w:p w14:paraId="19C9B45C" w14:textId="77777777" w:rsidR="00E86013" w:rsidRDefault="00144C8A" w:rsidP="00B62763">
            <w:pPr>
              <w:spacing w:after="60"/>
            </w:pPr>
            <w:r>
              <w:t>When the record was created.</w:t>
            </w:r>
          </w:p>
        </w:tc>
      </w:tr>
      <w:tr w:rsidR="00F82D17" w14:paraId="6B10EBBE" w14:textId="77777777" w:rsidTr="00FF759A">
        <w:trPr>
          <w:trHeight w:val="288"/>
          <w:jc w:val="center"/>
        </w:trPr>
        <w:tc>
          <w:tcPr>
            <w:tcW w:w="3002" w:type="dxa"/>
          </w:tcPr>
          <w:p w14:paraId="63248D9E" w14:textId="4885519E" w:rsidR="00F82D17" w:rsidRDefault="00F82D17" w:rsidP="00B62763">
            <w:pPr>
              <w:spacing w:after="60"/>
            </w:pPr>
            <w:r>
              <w:t>created_by</w:t>
            </w:r>
          </w:p>
        </w:tc>
        <w:tc>
          <w:tcPr>
            <w:tcW w:w="6924" w:type="dxa"/>
          </w:tcPr>
          <w:p w14:paraId="0C59C616" w14:textId="42678EBE" w:rsidR="00F82D17" w:rsidRDefault="00F82D17" w:rsidP="00B62763">
            <w:pPr>
              <w:spacing w:after="60"/>
            </w:pPr>
            <w:r>
              <w:t>Which user or system created it.</w:t>
            </w:r>
          </w:p>
        </w:tc>
      </w:tr>
      <w:tr w:rsidR="00E86013" w14:paraId="2B7B7B06" w14:textId="77777777" w:rsidTr="00FF759A">
        <w:trPr>
          <w:trHeight w:val="288"/>
          <w:jc w:val="center"/>
        </w:trPr>
        <w:tc>
          <w:tcPr>
            <w:tcW w:w="3002" w:type="dxa"/>
          </w:tcPr>
          <w:p w14:paraId="5730CC75" w14:textId="77777777" w:rsidR="00E86013" w:rsidRDefault="00144C8A" w:rsidP="00B62763">
            <w:pPr>
              <w:spacing w:after="60"/>
            </w:pPr>
            <w:r>
              <w:t>updated_at</w:t>
            </w:r>
          </w:p>
        </w:tc>
        <w:tc>
          <w:tcPr>
            <w:tcW w:w="6924" w:type="dxa"/>
          </w:tcPr>
          <w:p w14:paraId="06209832" w14:textId="77777777" w:rsidR="00E86013" w:rsidRDefault="00144C8A" w:rsidP="00B62763">
            <w:pPr>
              <w:spacing w:after="60"/>
            </w:pPr>
            <w:r>
              <w:t>When the record last changed.</w:t>
            </w:r>
          </w:p>
        </w:tc>
      </w:tr>
      <w:tr w:rsidR="00E86013" w14:paraId="59731AD8" w14:textId="77777777" w:rsidTr="00FF759A">
        <w:trPr>
          <w:trHeight w:val="288"/>
          <w:jc w:val="center"/>
        </w:trPr>
        <w:tc>
          <w:tcPr>
            <w:tcW w:w="3002" w:type="dxa"/>
          </w:tcPr>
          <w:p w14:paraId="3B2B6C3F" w14:textId="77777777" w:rsidR="00E86013" w:rsidRDefault="00144C8A" w:rsidP="00B62763">
            <w:pPr>
              <w:spacing w:after="60"/>
            </w:pPr>
            <w:r>
              <w:t>status</w:t>
            </w:r>
          </w:p>
        </w:tc>
        <w:tc>
          <w:tcPr>
            <w:tcW w:w="6924" w:type="dxa"/>
          </w:tcPr>
          <w:p w14:paraId="0BE48947" w14:textId="77777777" w:rsidR="00E86013" w:rsidRDefault="00144C8A" w:rsidP="00B62763">
            <w:pPr>
              <w:spacing w:after="60"/>
            </w:pPr>
            <w:r>
              <w:t>Active, archived, completed, hidden, draft.</w:t>
            </w:r>
          </w:p>
        </w:tc>
      </w:tr>
      <w:tr w:rsidR="00F82D17" w14:paraId="34277B43" w14:textId="77777777" w:rsidTr="00FF759A">
        <w:trPr>
          <w:trHeight w:val="288"/>
          <w:jc w:val="center"/>
        </w:trPr>
        <w:tc>
          <w:tcPr>
            <w:tcW w:w="3002" w:type="dxa"/>
          </w:tcPr>
          <w:p w14:paraId="13E81BA7" w14:textId="04F938A9" w:rsidR="00F82D17" w:rsidRDefault="00F82D17" w:rsidP="00B62763">
            <w:pPr>
              <w:spacing w:after="60"/>
            </w:pPr>
            <w:r>
              <w:t>visibility</w:t>
            </w:r>
          </w:p>
        </w:tc>
        <w:tc>
          <w:tcPr>
            <w:tcW w:w="6924" w:type="dxa"/>
          </w:tcPr>
          <w:p w14:paraId="4A798D1D" w14:textId="263D5993" w:rsidR="00F82D17" w:rsidRDefault="00FF759A" w:rsidP="00B62763">
            <w:pPr>
              <w:spacing w:after="60"/>
            </w:pPr>
            <w:r>
              <w:t>Guardian</w:t>
            </w:r>
            <w:r w:rsidR="00F82D17">
              <w:t>-only, player-visible, system-only, future shared.</w:t>
            </w:r>
          </w:p>
        </w:tc>
      </w:tr>
      <w:tr w:rsidR="00F82D17" w14:paraId="2A129191" w14:textId="77777777" w:rsidTr="00FF759A">
        <w:trPr>
          <w:trHeight w:val="288"/>
          <w:jc w:val="center"/>
        </w:trPr>
        <w:tc>
          <w:tcPr>
            <w:tcW w:w="3002" w:type="dxa"/>
          </w:tcPr>
          <w:p w14:paraId="7256B4E9" w14:textId="4FD02C5A" w:rsidR="00F82D17" w:rsidRDefault="00F82D17" w:rsidP="00B62763">
            <w:pPr>
              <w:spacing w:after="60"/>
            </w:pPr>
            <w:r>
              <w:t>source</w:t>
            </w:r>
          </w:p>
        </w:tc>
        <w:tc>
          <w:tcPr>
            <w:tcW w:w="6924" w:type="dxa"/>
          </w:tcPr>
          <w:p w14:paraId="0367396C" w14:textId="2595FA98" w:rsidR="00F82D17" w:rsidRDefault="00734CCF" w:rsidP="00B62763">
            <w:pPr>
              <w:spacing w:after="60"/>
            </w:pPr>
            <w:r>
              <w:t>Guardian</w:t>
            </w:r>
            <w:r w:rsidR="00F82D17">
              <w:t xml:space="preserve">, </w:t>
            </w:r>
            <w:r>
              <w:t>player</w:t>
            </w:r>
            <w:r w:rsidR="00F82D17">
              <w:t>, AI, system, imported, family member.</w:t>
            </w:r>
          </w:p>
        </w:tc>
      </w:tr>
      <w:tr w:rsidR="00E86013" w14:paraId="4DB7BD18" w14:textId="77777777" w:rsidTr="00FF759A">
        <w:trPr>
          <w:trHeight w:val="288"/>
          <w:jc w:val="center"/>
        </w:trPr>
        <w:tc>
          <w:tcPr>
            <w:tcW w:w="3002" w:type="dxa"/>
          </w:tcPr>
          <w:p w14:paraId="2FD9B732" w14:textId="77777777" w:rsidR="00E86013" w:rsidRDefault="00144C8A" w:rsidP="00B62763">
            <w:pPr>
              <w:spacing w:after="60"/>
            </w:pPr>
            <w:r>
              <w:t>version</w:t>
            </w:r>
          </w:p>
        </w:tc>
        <w:tc>
          <w:tcPr>
            <w:tcW w:w="6924" w:type="dxa"/>
          </w:tcPr>
          <w:p w14:paraId="4E55D420" w14:textId="77777777" w:rsidR="00E86013" w:rsidRDefault="00144C8A" w:rsidP="00B62763">
            <w:pPr>
              <w:spacing w:after="60"/>
            </w:pPr>
            <w:r>
              <w:t>Supports future changes and migrations.</w:t>
            </w:r>
          </w:p>
        </w:tc>
      </w:tr>
      <w:tr w:rsidR="00E86013" w14:paraId="7857980C" w14:textId="77777777" w:rsidTr="00FF759A">
        <w:trPr>
          <w:trHeight w:val="288"/>
          <w:jc w:val="center"/>
        </w:trPr>
        <w:tc>
          <w:tcPr>
            <w:tcW w:w="3002" w:type="dxa"/>
          </w:tcPr>
          <w:p w14:paraId="1CDE2A05" w14:textId="77777777" w:rsidR="00E86013" w:rsidRDefault="00144C8A" w:rsidP="00B62763">
            <w:pPr>
              <w:spacing w:after="60"/>
            </w:pPr>
            <w:r>
              <w:t>metadata</w:t>
            </w:r>
          </w:p>
        </w:tc>
        <w:tc>
          <w:tcPr>
            <w:tcW w:w="6924" w:type="dxa"/>
          </w:tcPr>
          <w:p w14:paraId="11FED5AA" w14:textId="77777777" w:rsidR="00E86013" w:rsidRDefault="00144C8A" w:rsidP="00B62763">
            <w:pPr>
              <w:spacing w:after="60"/>
            </w:pPr>
            <w:r>
              <w:t>Flexible details that do not deserve first-class fields yet.</w:t>
            </w:r>
          </w:p>
        </w:tc>
      </w:tr>
    </w:tbl>
    <w:p w14:paraId="2F61B5BD" w14:textId="77777777" w:rsidR="00E86013" w:rsidRDefault="00144C8A" w:rsidP="00C46D09">
      <w:pPr>
        <w:pStyle w:val="Heading2"/>
      </w:pPr>
      <w:r>
        <w:t>Metadata Warning</w:t>
      </w:r>
    </w:p>
    <w:p w14:paraId="5285CD34" w14:textId="77777777" w:rsidR="00E86013" w:rsidRDefault="00144C8A" w:rsidP="00C46D09">
      <w:r>
        <w:t>Metadata is useful, but it can become a junk drawer. If a metadata field becomes important to rules, filtering, permissions, or AI retrieval, it should probably become a real column or related entity.</w:t>
      </w:r>
    </w:p>
    <w:p w14:paraId="721E30E9" w14:textId="77777777" w:rsidR="00E86013" w:rsidRDefault="00144C8A" w:rsidP="00C46D09">
      <w:pPr>
        <w:pStyle w:val="Heading1"/>
      </w:pPr>
      <w:r>
        <w:t>Entity Lifecycles</w:t>
      </w:r>
    </w:p>
    <w:tbl>
      <w:tblPr>
        <w:tblStyle w:val="TableGrid"/>
        <w:tblW w:w="0" w:type="auto"/>
        <w:jc w:val="center"/>
        <w:tblLook w:val="04A0" w:firstRow="1" w:lastRow="0" w:firstColumn="1" w:lastColumn="0" w:noHBand="0" w:noVBand="1"/>
      </w:tblPr>
      <w:tblGrid>
        <w:gridCol w:w="1885"/>
        <w:gridCol w:w="3420"/>
        <w:gridCol w:w="4621"/>
      </w:tblGrid>
      <w:tr w:rsidR="00E86013" w14:paraId="0325039D" w14:textId="77777777" w:rsidTr="00402CEC">
        <w:trPr>
          <w:jc w:val="center"/>
        </w:trPr>
        <w:tc>
          <w:tcPr>
            <w:tcW w:w="1885" w:type="dxa"/>
            <w:shd w:val="clear" w:color="auto" w:fill="D9EAF7"/>
            <w:vAlign w:val="center"/>
          </w:tcPr>
          <w:p w14:paraId="0B473F80" w14:textId="77777777" w:rsidR="00E86013" w:rsidRDefault="00144C8A" w:rsidP="00C46D09">
            <w:r>
              <w:t>Entity Type</w:t>
            </w:r>
          </w:p>
        </w:tc>
        <w:tc>
          <w:tcPr>
            <w:tcW w:w="3420" w:type="dxa"/>
            <w:shd w:val="clear" w:color="auto" w:fill="D9EAF7"/>
            <w:vAlign w:val="center"/>
          </w:tcPr>
          <w:p w14:paraId="475BD7DC" w14:textId="77777777" w:rsidR="00E86013" w:rsidRDefault="00144C8A" w:rsidP="00C46D09">
            <w:r>
              <w:t>Typical Lifecycle</w:t>
            </w:r>
          </w:p>
        </w:tc>
        <w:tc>
          <w:tcPr>
            <w:tcW w:w="4621" w:type="dxa"/>
            <w:shd w:val="clear" w:color="auto" w:fill="D9EAF7"/>
            <w:vAlign w:val="center"/>
          </w:tcPr>
          <w:p w14:paraId="2974DBE7" w14:textId="77777777" w:rsidR="00E86013" w:rsidRDefault="00144C8A" w:rsidP="00C46D09">
            <w:r>
              <w:t>Delete Policy</w:t>
            </w:r>
          </w:p>
        </w:tc>
      </w:tr>
      <w:tr w:rsidR="00E86013" w14:paraId="6D9603E1" w14:textId="77777777" w:rsidTr="00402CEC">
        <w:trPr>
          <w:jc w:val="center"/>
        </w:trPr>
        <w:tc>
          <w:tcPr>
            <w:tcW w:w="1885" w:type="dxa"/>
          </w:tcPr>
          <w:p w14:paraId="3E085795" w14:textId="77777777" w:rsidR="00E86013" w:rsidRDefault="00144C8A" w:rsidP="00C46D09">
            <w:r>
              <w:t>User</w:t>
            </w:r>
          </w:p>
        </w:tc>
        <w:tc>
          <w:tcPr>
            <w:tcW w:w="3420" w:type="dxa"/>
          </w:tcPr>
          <w:p w14:paraId="6114B5C9" w14:textId="77777777" w:rsidR="00E86013" w:rsidRDefault="00144C8A" w:rsidP="00C46D09">
            <w:r>
              <w:t>Long-term</w:t>
            </w:r>
          </w:p>
        </w:tc>
        <w:tc>
          <w:tcPr>
            <w:tcW w:w="4621" w:type="dxa"/>
          </w:tcPr>
          <w:p w14:paraId="728EDBE0" w14:textId="77777777" w:rsidR="00E86013" w:rsidRDefault="00144C8A" w:rsidP="00C46D09">
            <w:r>
              <w:t>Deactivate rather than delete when possible.</w:t>
            </w:r>
          </w:p>
        </w:tc>
      </w:tr>
      <w:tr w:rsidR="00E86013" w14:paraId="3F24A73E" w14:textId="77777777" w:rsidTr="00402CEC">
        <w:trPr>
          <w:jc w:val="center"/>
        </w:trPr>
        <w:tc>
          <w:tcPr>
            <w:tcW w:w="1885" w:type="dxa"/>
          </w:tcPr>
          <w:p w14:paraId="2F1FB0F8" w14:textId="77777777" w:rsidR="00E86013" w:rsidRDefault="00144C8A" w:rsidP="00C46D09">
            <w:r>
              <w:t>Player</w:t>
            </w:r>
          </w:p>
        </w:tc>
        <w:tc>
          <w:tcPr>
            <w:tcW w:w="3420" w:type="dxa"/>
          </w:tcPr>
          <w:p w14:paraId="6DD4F907" w14:textId="77777777" w:rsidR="00E86013" w:rsidRDefault="00144C8A" w:rsidP="00C46D09">
            <w:r>
              <w:t>Long-term</w:t>
            </w:r>
          </w:p>
        </w:tc>
        <w:tc>
          <w:tcPr>
            <w:tcW w:w="4621" w:type="dxa"/>
          </w:tcPr>
          <w:p w14:paraId="1E6260B4" w14:textId="77777777" w:rsidR="00E86013" w:rsidRDefault="00144C8A" w:rsidP="00C46D09">
            <w:r>
              <w:t>Archive only with parent confirmation.</w:t>
            </w:r>
          </w:p>
        </w:tc>
      </w:tr>
      <w:tr w:rsidR="00E86013" w14:paraId="59C3A3C5" w14:textId="77777777" w:rsidTr="00402CEC">
        <w:trPr>
          <w:jc w:val="center"/>
        </w:trPr>
        <w:tc>
          <w:tcPr>
            <w:tcW w:w="1885" w:type="dxa"/>
          </w:tcPr>
          <w:p w14:paraId="7C30C4CB" w14:textId="77777777" w:rsidR="00E86013" w:rsidRDefault="00144C8A" w:rsidP="00C46D09">
            <w:r>
              <w:t>Resource</w:t>
            </w:r>
          </w:p>
        </w:tc>
        <w:tc>
          <w:tcPr>
            <w:tcW w:w="3420" w:type="dxa"/>
          </w:tcPr>
          <w:p w14:paraId="75FAA6B0" w14:textId="77777777" w:rsidR="00E86013" w:rsidRDefault="00144C8A" w:rsidP="00C46D09">
            <w:r>
              <w:t>Long-term</w:t>
            </w:r>
          </w:p>
        </w:tc>
        <w:tc>
          <w:tcPr>
            <w:tcW w:w="4621" w:type="dxa"/>
          </w:tcPr>
          <w:p w14:paraId="2BD9B363" w14:textId="77777777" w:rsidR="00E86013" w:rsidRDefault="00144C8A" w:rsidP="00C46D09">
            <w:r>
              <w:t>Archive when no longer approved.</w:t>
            </w:r>
          </w:p>
        </w:tc>
      </w:tr>
      <w:tr w:rsidR="00E86013" w14:paraId="24D3BF28" w14:textId="77777777" w:rsidTr="00402CEC">
        <w:trPr>
          <w:jc w:val="center"/>
        </w:trPr>
        <w:tc>
          <w:tcPr>
            <w:tcW w:w="1885" w:type="dxa"/>
          </w:tcPr>
          <w:p w14:paraId="416EAF5B" w14:textId="3563FAD6" w:rsidR="00E86013" w:rsidRDefault="00B73D81" w:rsidP="00C46D09">
            <w:r>
              <w:t>Activit</w:t>
            </w:r>
            <w:r w:rsidR="00CB0746">
              <w:t>y</w:t>
            </w:r>
          </w:p>
        </w:tc>
        <w:tc>
          <w:tcPr>
            <w:tcW w:w="3420" w:type="dxa"/>
          </w:tcPr>
          <w:p w14:paraId="4E4A1A63" w14:textId="77777777" w:rsidR="00E86013" w:rsidRDefault="00144C8A" w:rsidP="00C46D09">
            <w:r>
              <w:t>Reusable</w:t>
            </w:r>
          </w:p>
        </w:tc>
        <w:tc>
          <w:tcPr>
            <w:tcW w:w="4621" w:type="dxa"/>
          </w:tcPr>
          <w:p w14:paraId="0BE32A20" w14:textId="77777777" w:rsidR="00E86013" w:rsidRDefault="00144C8A" w:rsidP="00C46D09">
            <w:r>
              <w:t>Archive rather than delete if history exists.</w:t>
            </w:r>
          </w:p>
        </w:tc>
      </w:tr>
      <w:tr w:rsidR="00E86013" w14:paraId="57D08B7B" w14:textId="77777777" w:rsidTr="00402CEC">
        <w:trPr>
          <w:jc w:val="center"/>
        </w:trPr>
        <w:tc>
          <w:tcPr>
            <w:tcW w:w="1885" w:type="dxa"/>
          </w:tcPr>
          <w:p w14:paraId="6A59177A" w14:textId="77777777" w:rsidR="00E86013" w:rsidRDefault="00144C8A" w:rsidP="00C46D09">
            <w:r>
              <w:t>Quest</w:t>
            </w:r>
          </w:p>
        </w:tc>
        <w:tc>
          <w:tcPr>
            <w:tcW w:w="3420" w:type="dxa"/>
          </w:tcPr>
          <w:p w14:paraId="76E69B21" w14:textId="77777777" w:rsidR="00E86013" w:rsidRDefault="00144C8A" w:rsidP="00C46D09">
            <w:r>
              <w:t>Short to medium</w:t>
            </w:r>
          </w:p>
        </w:tc>
        <w:tc>
          <w:tcPr>
            <w:tcW w:w="4621" w:type="dxa"/>
          </w:tcPr>
          <w:p w14:paraId="07DA2BD7" w14:textId="77777777" w:rsidR="00E86013" w:rsidRDefault="00144C8A" w:rsidP="00C46D09">
            <w:r>
              <w:t>Complete, abandon, or archive.</w:t>
            </w:r>
          </w:p>
        </w:tc>
      </w:tr>
      <w:tr w:rsidR="00E86013" w14:paraId="1E045DA5" w14:textId="77777777" w:rsidTr="00402CEC">
        <w:trPr>
          <w:jc w:val="center"/>
        </w:trPr>
        <w:tc>
          <w:tcPr>
            <w:tcW w:w="1885" w:type="dxa"/>
          </w:tcPr>
          <w:p w14:paraId="7683C63F" w14:textId="77777777" w:rsidR="00E86013" w:rsidRDefault="00144C8A" w:rsidP="00C46D09">
            <w:r>
              <w:t>Adventure</w:t>
            </w:r>
          </w:p>
        </w:tc>
        <w:tc>
          <w:tcPr>
            <w:tcW w:w="3420" w:type="dxa"/>
          </w:tcPr>
          <w:p w14:paraId="3859538D" w14:textId="77777777" w:rsidR="00E86013" w:rsidRDefault="00144C8A" w:rsidP="00C46D09">
            <w:r>
              <w:t>Medium</w:t>
            </w:r>
          </w:p>
        </w:tc>
        <w:tc>
          <w:tcPr>
            <w:tcW w:w="4621" w:type="dxa"/>
          </w:tcPr>
          <w:p w14:paraId="55E71B04" w14:textId="77777777" w:rsidR="00E86013" w:rsidRDefault="00144C8A" w:rsidP="00C46D09">
            <w:r>
              <w:t>Complete or archive.</w:t>
            </w:r>
          </w:p>
        </w:tc>
      </w:tr>
      <w:tr w:rsidR="00E86013" w14:paraId="42ADAC9D" w14:textId="77777777" w:rsidTr="00402CEC">
        <w:trPr>
          <w:jc w:val="center"/>
        </w:trPr>
        <w:tc>
          <w:tcPr>
            <w:tcW w:w="1885" w:type="dxa"/>
          </w:tcPr>
          <w:p w14:paraId="288939B7" w14:textId="77777777" w:rsidR="00E86013" w:rsidRDefault="00144C8A" w:rsidP="00C46D09">
            <w:r>
              <w:t>Scene</w:t>
            </w:r>
          </w:p>
        </w:tc>
        <w:tc>
          <w:tcPr>
            <w:tcW w:w="3420" w:type="dxa"/>
          </w:tcPr>
          <w:p w14:paraId="3377F2DB" w14:textId="77777777" w:rsidR="00E86013" w:rsidRDefault="00144C8A" w:rsidP="00C46D09">
            <w:r>
              <w:t>Permanent</w:t>
            </w:r>
          </w:p>
        </w:tc>
        <w:tc>
          <w:tcPr>
            <w:tcW w:w="4621" w:type="dxa"/>
          </w:tcPr>
          <w:p w14:paraId="1BAC7914" w14:textId="77777777" w:rsidR="00E86013" w:rsidRDefault="00144C8A" w:rsidP="00C46D09">
            <w:r>
              <w:t>Do not delete except by explicit family request.</w:t>
            </w:r>
          </w:p>
        </w:tc>
      </w:tr>
      <w:tr w:rsidR="00E86013" w14:paraId="442E61CD" w14:textId="77777777" w:rsidTr="00402CEC">
        <w:trPr>
          <w:jc w:val="center"/>
        </w:trPr>
        <w:tc>
          <w:tcPr>
            <w:tcW w:w="1885" w:type="dxa"/>
          </w:tcPr>
          <w:p w14:paraId="1BC3CD4B" w14:textId="77777777" w:rsidR="00E86013" w:rsidRDefault="00144C8A" w:rsidP="00C46D09">
            <w:r>
              <w:t>Canon Entry</w:t>
            </w:r>
          </w:p>
        </w:tc>
        <w:tc>
          <w:tcPr>
            <w:tcW w:w="3420" w:type="dxa"/>
          </w:tcPr>
          <w:p w14:paraId="41A769F2" w14:textId="77777777" w:rsidR="00E86013" w:rsidRDefault="00144C8A" w:rsidP="00C46D09">
            <w:r>
              <w:t>Permanent/versioned</w:t>
            </w:r>
          </w:p>
        </w:tc>
        <w:tc>
          <w:tcPr>
            <w:tcW w:w="4621" w:type="dxa"/>
          </w:tcPr>
          <w:p w14:paraId="4E984F7E" w14:textId="77777777" w:rsidR="00E86013" w:rsidRDefault="00144C8A" w:rsidP="00C46D09">
            <w:r>
              <w:t>Version changes rather than overwrite.</w:t>
            </w:r>
          </w:p>
        </w:tc>
      </w:tr>
      <w:tr w:rsidR="00E86013" w14:paraId="656DEBC6" w14:textId="77777777" w:rsidTr="00402CEC">
        <w:trPr>
          <w:jc w:val="center"/>
        </w:trPr>
        <w:tc>
          <w:tcPr>
            <w:tcW w:w="1885" w:type="dxa"/>
          </w:tcPr>
          <w:p w14:paraId="426AC4D2" w14:textId="77777777" w:rsidR="00E86013" w:rsidRDefault="00144C8A" w:rsidP="00C46D09">
            <w:r>
              <w:t>Wonder Seed</w:t>
            </w:r>
          </w:p>
        </w:tc>
        <w:tc>
          <w:tcPr>
            <w:tcW w:w="3420" w:type="dxa"/>
          </w:tcPr>
          <w:p w14:paraId="150D93D8" w14:textId="77777777" w:rsidR="00E86013" w:rsidRDefault="00144C8A" w:rsidP="00C46D09">
            <w:r>
              <w:t>Open-ended</w:t>
            </w:r>
          </w:p>
        </w:tc>
        <w:tc>
          <w:tcPr>
            <w:tcW w:w="4621" w:type="dxa"/>
          </w:tcPr>
          <w:p w14:paraId="44ED79FE" w14:textId="77777777" w:rsidR="00E86013" w:rsidRDefault="00144C8A" w:rsidP="00C46D09">
            <w:r>
              <w:t>Bloom, rest, or archive.</w:t>
            </w:r>
          </w:p>
        </w:tc>
      </w:tr>
      <w:tr w:rsidR="00E86013" w14:paraId="2E1A4DCF" w14:textId="77777777" w:rsidTr="00402CEC">
        <w:trPr>
          <w:jc w:val="center"/>
        </w:trPr>
        <w:tc>
          <w:tcPr>
            <w:tcW w:w="1885" w:type="dxa"/>
          </w:tcPr>
          <w:p w14:paraId="44FAF75A" w14:textId="77777777" w:rsidR="00E86013" w:rsidRDefault="00144C8A" w:rsidP="00C46D09">
            <w:r>
              <w:t>AI Log</w:t>
            </w:r>
          </w:p>
        </w:tc>
        <w:tc>
          <w:tcPr>
            <w:tcW w:w="3420" w:type="dxa"/>
          </w:tcPr>
          <w:p w14:paraId="6AF00B2A" w14:textId="77777777" w:rsidR="00E86013" w:rsidRDefault="00144C8A" w:rsidP="00C46D09">
            <w:r>
              <w:t>Temporary or retained by policy</w:t>
            </w:r>
          </w:p>
        </w:tc>
        <w:tc>
          <w:tcPr>
            <w:tcW w:w="4621" w:type="dxa"/>
          </w:tcPr>
          <w:p w14:paraId="15E93170" w14:textId="77777777" w:rsidR="00E86013" w:rsidRDefault="00144C8A" w:rsidP="00C46D09">
            <w:r>
              <w:t>Expire according to privacy settings.</w:t>
            </w:r>
          </w:p>
        </w:tc>
      </w:tr>
    </w:tbl>
    <w:p w14:paraId="0DDFA613" w14:textId="77777777" w:rsidR="00E86013" w:rsidRDefault="00144C8A" w:rsidP="00C46D09">
      <w:pPr>
        <w:pStyle w:val="Heading1"/>
      </w:pPr>
      <w:r>
        <w:t>Deletion Philosophy</w:t>
      </w:r>
    </w:p>
    <w:p w14:paraId="57F2E5FE" w14:textId="77777777" w:rsidR="00E86013" w:rsidRDefault="00144C8A" w:rsidP="00402CEC">
      <w:pPr>
        <w:spacing w:after="0"/>
      </w:pPr>
      <w:r>
        <w:t>Not all deletion means the same thing.</w:t>
      </w:r>
    </w:p>
    <w:p w14:paraId="1C6E18DE" w14:textId="77777777" w:rsidR="00E86013" w:rsidRDefault="00144C8A" w:rsidP="00402CEC">
      <w:pPr>
        <w:pStyle w:val="ListBullet"/>
        <w:spacing w:line="240" w:lineRule="auto"/>
      </w:pPr>
      <w:r>
        <w:t>Soft delete hides something from normal use.</w:t>
      </w:r>
    </w:p>
    <w:p w14:paraId="46BCBD16" w14:textId="77777777" w:rsidR="00E86013" w:rsidRDefault="00144C8A" w:rsidP="00402CEC">
      <w:pPr>
        <w:pStyle w:val="ListBullet"/>
        <w:spacing w:line="240" w:lineRule="auto"/>
      </w:pPr>
      <w:r>
        <w:t>Archive preserves history while removing something from active workflows.</w:t>
      </w:r>
    </w:p>
    <w:p w14:paraId="51AED6EC" w14:textId="77777777" w:rsidR="00E86013" w:rsidRDefault="00144C8A" w:rsidP="00402CEC">
      <w:pPr>
        <w:pStyle w:val="ListBullet"/>
        <w:spacing w:line="240" w:lineRule="auto"/>
      </w:pPr>
      <w:r>
        <w:t>Versioning preserves old truth while allowing new truth.</w:t>
      </w:r>
    </w:p>
    <w:p w14:paraId="3B780516" w14:textId="77777777" w:rsidR="00E86013" w:rsidRDefault="00144C8A" w:rsidP="00402CEC">
      <w:pPr>
        <w:pStyle w:val="ListBullet"/>
        <w:spacing w:line="240" w:lineRule="auto"/>
      </w:pPr>
      <w:r>
        <w:t>Hard delete removes data permanently and should be reserved for privacy, legal, or explicit family requests.</w:t>
      </w:r>
    </w:p>
    <w:p w14:paraId="0667DF4F" w14:textId="75C885D8" w:rsidR="00E86013" w:rsidRDefault="00144C8A" w:rsidP="00C46D09">
      <w:r>
        <w:t xml:space="preserve">Because Nimpol Chronicles stores </w:t>
      </w:r>
      <w:r w:rsidR="00CB0746">
        <w:t>player</w:t>
      </w:r>
      <w:r>
        <w:t xml:space="preserve"> creativity, deletion should be cautious, intentional, and transparent.</w:t>
      </w:r>
    </w:p>
    <w:p w14:paraId="66CBDBDC" w14:textId="77777777" w:rsidR="00E86013" w:rsidRDefault="00144C8A" w:rsidP="00C46D09">
      <w:pPr>
        <w:pStyle w:val="Heading1"/>
      </w:pPr>
      <w:r>
        <w:lastRenderedPageBreak/>
        <w:t>Version 1 Scope</w:t>
      </w:r>
    </w:p>
    <w:p w14:paraId="35BE857A" w14:textId="77777777" w:rsidR="00E86013" w:rsidRDefault="00144C8A" w:rsidP="00C46D09">
      <w:pPr>
        <w:pStyle w:val="Heading2"/>
      </w:pPr>
      <w:r>
        <w:t>Included in Version 1</w:t>
      </w:r>
    </w:p>
    <w:p w14:paraId="69136B24" w14:textId="77777777" w:rsidR="00E86013" w:rsidRDefault="00144C8A" w:rsidP="00C46D09">
      <w:pPr>
        <w:pStyle w:val="ListBullet"/>
      </w:pPr>
      <w:r>
        <w:t>One family.</w:t>
      </w:r>
    </w:p>
    <w:p w14:paraId="29022B68" w14:textId="163E084E" w:rsidR="00E86013" w:rsidRDefault="00144C8A" w:rsidP="00C46D09">
      <w:pPr>
        <w:pStyle w:val="ListBullet"/>
      </w:pPr>
      <w:r>
        <w:t xml:space="preserve">Multiple </w:t>
      </w:r>
      <w:r w:rsidR="00FF759A">
        <w:t>guardian</w:t>
      </w:r>
      <w:r>
        <w:t xml:space="preserve"> user logins.</w:t>
      </w:r>
    </w:p>
    <w:p w14:paraId="5347FAC3" w14:textId="77777777" w:rsidR="00E86013" w:rsidRDefault="00144C8A" w:rsidP="00C46D09">
      <w:pPr>
        <w:pStyle w:val="ListBullet"/>
      </w:pPr>
      <w:r>
        <w:t>One player.</w:t>
      </w:r>
    </w:p>
    <w:p w14:paraId="0B6BFDB5" w14:textId="77777777" w:rsidR="00E86013" w:rsidRDefault="00144C8A" w:rsidP="00C46D09">
      <w:pPr>
        <w:pStyle w:val="ListBullet"/>
      </w:pPr>
      <w:r>
        <w:t>Dragon Realm.</w:t>
      </w:r>
    </w:p>
    <w:p w14:paraId="48F0CDB0" w14:textId="77777777" w:rsidR="00E86013" w:rsidRDefault="00144C8A" w:rsidP="00C46D09">
      <w:pPr>
        <w:pStyle w:val="ListBullet"/>
      </w:pPr>
      <w:r>
        <w:t>One active Chronicle.</w:t>
      </w:r>
    </w:p>
    <w:p w14:paraId="590FB6F9" w14:textId="77777777" w:rsidR="00E86013" w:rsidRDefault="00144C8A" w:rsidP="00C46D09">
      <w:pPr>
        <w:pStyle w:val="ListBullet"/>
      </w:pPr>
      <w:r>
        <w:t>Parent-approved resources.</w:t>
      </w:r>
    </w:p>
    <w:p w14:paraId="4AEB46B9" w14:textId="05F7C30E" w:rsidR="00E86013" w:rsidRDefault="00B73D81" w:rsidP="00C46D09">
      <w:pPr>
        <w:pStyle w:val="ListBullet"/>
      </w:pPr>
      <w:r>
        <w:t>Activities and completions.</w:t>
      </w:r>
    </w:p>
    <w:p w14:paraId="3F04FFFF" w14:textId="77777777" w:rsidR="00E86013" w:rsidRDefault="00144C8A" w:rsidP="00C46D09">
      <w:pPr>
        <w:pStyle w:val="ListBullet"/>
      </w:pPr>
      <w:r>
        <w:t>Table-driven attributes.</w:t>
      </w:r>
    </w:p>
    <w:p w14:paraId="3DDDBCD8" w14:textId="77777777" w:rsidR="00E86013" w:rsidRDefault="00144C8A" w:rsidP="00C46D09">
      <w:pPr>
        <w:pStyle w:val="ListBullet"/>
      </w:pPr>
      <w:r>
        <w:t>World locations and characters.</w:t>
      </w:r>
    </w:p>
    <w:p w14:paraId="7EA270D3" w14:textId="77777777" w:rsidR="00E86013" w:rsidRDefault="00144C8A" w:rsidP="00C46D09">
      <w:pPr>
        <w:pStyle w:val="ListBullet"/>
      </w:pPr>
      <w:r>
        <w:t>Character roles and player relationships.</w:t>
      </w:r>
    </w:p>
    <w:p w14:paraId="38CF3DFF" w14:textId="193C6D05" w:rsidR="00E86013" w:rsidRDefault="00144C8A" w:rsidP="00C46D09">
      <w:pPr>
        <w:pStyle w:val="ListBullet"/>
      </w:pPr>
      <w:r>
        <w:t xml:space="preserve">Adventures and </w:t>
      </w:r>
      <w:r w:rsidR="00FF759A">
        <w:t>Q</w:t>
      </w:r>
      <w:r>
        <w:t>uests.</w:t>
      </w:r>
    </w:p>
    <w:p w14:paraId="018A367C" w14:textId="77777777" w:rsidR="00E86013" w:rsidRDefault="00144C8A" w:rsidP="00C46D09">
      <w:pPr>
        <w:pStyle w:val="ListBullet"/>
      </w:pPr>
      <w:r>
        <w:t>Chronicle scenes and canon dictionary.</w:t>
      </w:r>
    </w:p>
    <w:p w14:paraId="2E58D42B" w14:textId="77777777" w:rsidR="00E86013" w:rsidRDefault="00144C8A" w:rsidP="00C46D09">
      <w:pPr>
        <w:pStyle w:val="ListBullet"/>
      </w:pPr>
      <w:r>
        <w:t>Wonder Seeds and Wonder Blooms.</w:t>
      </w:r>
    </w:p>
    <w:p w14:paraId="09A5C13E" w14:textId="20A4EF4F" w:rsidR="00C44018" w:rsidRDefault="00C44018" w:rsidP="00C46D09">
      <w:pPr>
        <w:pStyle w:val="ListBullet"/>
      </w:pPr>
      <w:r>
        <w:t>Parent support dashboard.</w:t>
      </w:r>
    </w:p>
    <w:p w14:paraId="601D02BC" w14:textId="664EC852" w:rsidR="00C44018" w:rsidRDefault="00FF759A" w:rsidP="00C46D09">
      <w:pPr>
        <w:pStyle w:val="ListBullet"/>
      </w:pPr>
      <w:r>
        <w:t>Family scheduling preferences</w:t>
      </w:r>
      <w:r w:rsidR="00C44018">
        <w:t>.</w:t>
      </w:r>
    </w:p>
    <w:p w14:paraId="20D0340A" w14:textId="77777777" w:rsidR="00E86013" w:rsidRDefault="00144C8A" w:rsidP="00C46D09">
      <w:pPr>
        <w:pStyle w:val="ListBullet"/>
      </w:pPr>
      <w:r>
        <w:t>AI request and response logs.</w:t>
      </w:r>
    </w:p>
    <w:p w14:paraId="6E692E5F" w14:textId="77777777" w:rsidR="00E86013" w:rsidRDefault="00144C8A" w:rsidP="00C46D09">
      <w:pPr>
        <w:pStyle w:val="Heading2"/>
      </w:pPr>
      <w:r>
        <w:t>Intentionally Not Built in Version 1</w:t>
      </w:r>
    </w:p>
    <w:p w14:paraId="5424E6B0" w14:textId="77777777" w:rsidR="00E86013" w:rsidRDefault="00144C8A" w:rsidP="00C46D09">
      <w:pPr>
        <w:pStyle w:val="ListBullet"/>
      </w:pPr>
      <w:r>
        <w:t>Connected friend adventures.</w:t>
      </w:r>
    </w:p>
    <w:p w14:paraId="26B2CD06" w14:textId="77777777" w:rsidR="00E86013" w:rsidRDefault="00144C8A" w:rsidP="00C46D09">
      <w:pPr>
        <w:pStyle w:val="ListBullet"/>
      </w:pPr>
      <w:r>
        <w:t>Shared sibling worlds.</w:t>
      </w:r>
    </w:p>
    <w:p w14:paraId="347025EA" w14:textId="77777777" w:rsidR="00E86013" w:rsidRDefault="00144C8A" w:rsidP="00C46D09">
      <w:pPr>
        <w:pStyle w:val="ListBullet"/>
      </w:pPr>
      <w:r>
        <w:t>Marketplace or public world sharing.</w:t>
      </w:r>
    </w:p>
    <w:p w14:paraId="4D6B4777" w14:textId="77777777" w:rsidR="00E86013" w:rsidRDefault="00144C8A" w:rsidP="00C46D09">
      <w:pPr>
        <w:pStyle w:val="ListBullet"/>
      </w:pPr>
      <w:r>
        <w:t>Calendar integration.</w:t>
      </w:r>
    </w:p>
    <w:p w14:paraId="27A188AF" w14:textId="77777777" w:rsidR="00E86013" w:rsidRDefault="00144C8A" w:rsidP="00C46D09">
      <w:pPr>
        <w:pStyle w:val="ListBullet"/>
      </w:pPr>
      <w:r>
        <w:t>Advanced analytics dashboards.</w:t>
      </w:r>
    </w:p>
    <w:p w14:paraId="7B055CFD" w14:textId="77777777" w:rsidR="00E86013" w:rsidRDefault="00144C8A" w:rsidP="00C46D09">
      <w:pPr>
        <w:pStyle w:val="ListBullet"/>
      </w:pPr>
      <w:r>
        <w:t>Community events.</w:t>
      </w:r>
    </w:p>
    <w:p w14:paraId="17CD57B0" w14:textId="77777777" w:rsidR="00E86013" w:rsidRDefault="00144C8A" w:rsidP="00C46D09">
      <w:pPr>
        <w:pStyle w:val="ListBullet"/>
      </w:pPr>
      <w:r>
        <w:t>Marketplace content.</w:t>
      </w:r>
    </w:p>
    <w:p w14:paraId="3BA9C57E" w14:textId="77777777" w:rsidR="00E86013" w:rsidRDefault="00144C8A" w:rsidP="00C46D09">
      <w:pPr>
        <w:pStyle w:val="ListBullet"/>
      </w:pPr>
      <w:r>
        <w:t>Cross-family multiplayer.</w:t>
      </w:r>
    </w:p>
    <w:p w14:paraId="51BF32BD" w14:textId="3526B42C" w:rsidR="00C44018" w:rsidRDefault="00144C8A" w:rsidP="005843E6">
      <w:pPr>
        <w:rPr>
          <w:rFonts w:asciiTheme="majorHAnsi" w:eastAsiaTheme="majorEastAsia" w:hAnsiTheme="majorHAnsi" w:cstheme="majorBidi"/>
          <w:b/>
          <w:bCs/>
          <w:color w:val="365F91" w:themeColor="accent1" w:themeShade="BF"/>
          <w:sz w:val="32"/>
          <w:szCs w:val="28"/>
        </w:rPr>
      </w:pPr>
      <w:r>
        <w:t>The model should leave room for these features without building them prematurely.</w:t>
      </w:r>
    </w:p>
    <w:p w14:paraId="7E6D9F17" w14:textId="77777777" w:rsidR="005843E6" w:rsidRDefault="005843E6" w:rsidP="005843E6">
      <w:pPr>
        <w:pStyle w:val="Heading1"/>
      </w:pPr>
      <w:r>
        <w:t>Future Growth</w:t>
      </w:r>
    </w:p>
    <w:p w14:paraId="4E7D2A65" w14:textId="77777777" w:rsidR="005843E6" w:rsidRDefault="005843E6" w:rsidP="005843E6">
      <w:r>
        <w:t>The Data Model should support future domains without requiring the foundation to be rebuilt.</w:t>
      </w:r>
    </w:p>
    <w:p w14:paraId="32D0340B" w14:textId="77777777" w:rsidR="005843E6" w:rsidRDefault="005843E6" w:rsidP="005843E6">
      <w:pPr>
        <w:pStyle w:val="ListBullet"/>
      </w:pPr>
      <w:r>
        <w:t>Family participation.</w:t>
      </w:r>
    </w:p>
    <w:p w14:paraId="78694B2E" w14:textId="77777777" w:rsidR="005843E6" w:rsidRDefault="005843E6" w:rsidP="005843E6">
      <w:pPr>
        <w:pStyle w:val="ListBullet"/>
      </w:pPr>
      <w:r>
        <w:t>Sibling Chronicles.</w:t>
      </w:r>
    </w:p>
    <w:p w14:paraId="7A7624F6" w14:textId="77777777" w:rsidR="005843E6" w:rsidRDefault="005843E6" w:rsidP="005843E6">
      <w:pPr>
        <w:pStyle w:val="ListBullet"/>
      </w:pPr>
      <w:r>
        <w:t>Trusted friend adventures.</w:t>
      </w:r>
    </w:p>
    <w:p w14:paraId="2174D7F2" w14:textId="77777777" w:rsidR="005843E6" w:rsidRDefault="005843E6" w:rsidP="005843E6">
      <w:pPr>
        <w:pStyle w:val="ListBullet"/>
      </w:pPr>
      <w:r>
        <w:t>Shared family events.</w:t>
      </w:r>
    </w:p>
    <w:p w14:paraId="1A8D2C05" w14:textId="77777777" w:rsidR="005843E6" w:rsidRDefault="005843E6" w:rsidP="005843E6">
      <w:pPr>
        <w:pStyle w:val="ListBullet"/>
      </w:pPr>
      <w:r>
        <w:t>Crafting systems.</w:t>
      </w:r>
    </w:p>
    <w:p w14:paraId="34DE6BC6" w14:textId="77777777" w:rsidR="005843E6" w:rsidRDefault="005843E6" w:rsidP="005843E6">
      <w:pPr>
        <w:pStyle w:val="ListBullet"/>
      </w:pPr>
      <w:r>
        <w:t>Advanced pets and companion systems.</w:t>
      </w:r>
    </w:p>
    <w:p w14:paraId="53D947FF" w14:textId="77777777" w:rsidR="005843E6" w:rsidRDefault="005843E6" w:rsidP="005843E6">
      <w:pPr>
        <w:pStyle w:val="ListBullet"/>
      </w:pPr>
      <w:r>
        <w:t>Creative portfolios.</w:t>
      </w:r>
    </w:p>
    <w:p w14:paraId="51ABDCE6" w14:textId="77777777" w:rsidR="005843E6" w:rsidRDefault="005843E6" w:rsidP="005843E6">
      <w:pPr>
        <w:pStyle w:val="ListBullet"/>
      </w:pPr>
      <w:r>
        <w:t>Analytics and insights.</w:t>
      </w:r>
    </w:p>
    <w:p w14:paraId="49464689" w14:textId="77777777" w:rsidR="005843E6" w:rsidRDefault="005843E6" w:rsidP="005843E6">
      <w:pPr>
        <w:pStyle w:val="ListBullet"/>
      </w:pPr>
      <w:r>
        <w:t>Community worlds.</w:t>
      </w:r>
    </w:p>
    <w:p w14:paraId="280CCD96" w14:textId="77777777" w:rsidR="005843E6" w:rsidRDefault="005843E6" w:rsidP="005843E6">
      <w:pPr>
        <w:pStyle w:val="ListBullet"/>
      </w:pPr>
      <w:r>
        <w:t>Additional flagship worlds.</w:t>
      </w:r>
    </w:p>
    <w:p w14:paraId="0E37C8D7" w14:textId="77777777" w:rsidR="005843E6" w:rsidRDefault="005843E6" w:rsidP="005843E6">
      <w:r>
        <w:t>Future features should plug into the ownership chain rather than bypass it.</w:t>
      </w:r>
    </w:p>
    <w:p w14:paraId="2B469F59" w14:textId="77777777" w:rsidR="00E86013" w:rsidRDefault="00144C8A" w:rsidP="00C46D09">
      <w:pPr>
        <w:pStyle w:val="Heading1"/>
      </w:pPr>
      <w:r>
        <w:lastRenderedPageBreak/>
        <w:t>Risks and Guardrails</w:t>
      </w:r>
    </w:p>
    <w:p w14:paraId="4F5BE981" w14:textId="77777777" w:rsidR="00E86013" w:rsidRDefault="00144C8A" w:rsidP="00C46D09">
      <w:pPr>
        <w:pStyle w:val="Heading2"/>
      </w:pPr>
      <w:r>
        <w:t>Risk: Overbuilding Too Early</w:t>
      </w:r>
    </w:p>
    <w:p w14:paraId="1419E158" w14:textId="77777777" w:rsidR="00E86013" w:rsidRDefault="00144C8A" w:rsidP="00C46D09">
      <w:r>
        <w:t>A future-ready model can easily become too complex. Version 1 should only build what is needed, while using names and ownership patterns that will survive future expansion.</w:t>
      </w:r>
    </w:p>
    <w:p w14:paraId="3FE69A87" w14:textId="77777777" w:rsidR="00E86013" w:rsidRDefault="00144C8A" w:rsidP="00C46D09">
      <w:pPr>
        <w:pStyle w:val="Heading2"/>
      </w:pPr>
      <w:r>
        <w:t>Risk: Metadata Creep</w:t>
      </w:r>
    </w:p>
    <w:p w14:paraId="0CC2F14E" w14:textId="77777777" w:rsidR="00E86013" w:rsidRDefault="00144C8A" w:rsidP="00C46D09">
      <w:r>
        <w:t>Too much flexible metadata can hide important structure. Important concepts should become real entities.</w:t>
      </w:r>
    </w:p>
    <w:p w14:paraId="2DB00305" w14:textId="77777777" w:rsidR="00E86013" w:rsidRDefault="00144C8A" w:rsidP="00C46D09">
      <w:pPr>
        <w:pStyle w:val="Heading2"/>
      </w:pPr>
      <w:r>
        <w:t>Risk: AI Becoming the Database</w:t>
      </w:r>
    </w:p>
    <w:p w14:paraId="5470ADCF" w14:textId="77777777" w:rsidR="00E86013" w:rsidRDefault="00144C8A" w:rsidP="00C46D09">
      <w:r>
        <w:t>AI output should never be treated as truth without validation. The database stores facts. AI creates meaning.</w:t>
      </w:r>
    </w:p>
    <w:p w14:paraId="01C8B39F" w14:textId="77777777" w:rsidR="00E86013" w:rsidRDefault="00144C8A" w:rsidP="00C46D09">
      <w:pPr>
        <w:pStyle w:val="Heading2"/>
      </w:pPr>
      <w:r>
        <w:t>Risk: Turning the Chronicle Into a Log</w:t>
      </w:r>
    </w:p>
    <w:p w14:paraId="0B9F90F0" w14:textId="77777777" w:rsidR="00E86013" w:rsidRDefault="00144C8A" w:rsidP="00C46D09">
      <w:r>
        <w:t>The Chronicle should preserve meaningful history, not every action. Exhaustive logging belongs elsewhere.</w:t>
      </w:r>
    </w:p>
    <w:p w14:paraId="0388072F" w14:textId="77777777" w:rsidR="00E86013" w:rsidRDefault="00144C8A" w:rsidP="00C46D09">
      <w:pPr>
        <w:pStyle w:val="Heading2"/>
      </w:pPr>
      <w:r>
        <w:t>Risk: Mixing Identity, Role, and Relationship</w:t>
      </w:r>
    </w:p>
    <w:p w14:paraId="14883ED4" w14:textId="55109E97" w:rsidR="00E86013" w:rsidRDefault="00144C8A" w:rsidP="00C46D09">
      <w:r>
        <w:t>A character</w:t>
      </w:r>
      <w:r w:rsidR="001F563F" w:rsidRPr="001F563F">
        <w:t>’</w:t>
      </w:r>
      <w:r>
        <w:t>s identity, purpose, and relationship to a player should remain separate. Mixing them creates special cases and makes future character growth harder.</w:t>
      </w:r>
    </w:p>
    <w:p w14:paraId="7CABA56D" w14:textId="77777777" w:rsidR="005843E6" w:rsidRDefault="005843E6" w:rsidP="005843E6">
      <w:pPr>
        <w:pStyle w:val="Heading1"/>
      </w:pPr>
      <w:r>
        <w:t>Manual Table-Building Strategy</w:t>
      </w:r>
    </w:p>
    <w:p w14:paraId="5FF64A2C" w14:textId="77777777" w:rsidR="005843E6" w:rsidRDefault="005843E6" w:rsidP="005843E6">
      <w:r>
        <w:t>For Version 1, manually building tables in Supabase is a reasonable choice because it forces close review of the model. The goal is not speed. The goal is understanding.</w:t>
      </w:r>
    </w:p>
    <w:p w14:paraId="0EAC2247" w14:textId="36CB19E9" w:rsidR="005843E6" w:rsidRDefault="005843E6" w:rsidP="00C46D09">
      <w:r>
        <w:t>Manual table creation should still follow a written plan so the database does not become inconsistent.</w:t>
      </w:r>
    </w:p>
    <w:p w14:paraId="29C2BC07" w14:textId="5C81D752" w:rsidR="00027C4B" w:rsidRDefault="00027C4B" w:rsidP="00027C4B">
      <w:pPr>
        <w:pStyle w:val="Heading1"/>
      </w:pPr>
      <w:r>
        <w:t>Implementation Note</w:t>
      </w:r>
    </w:p>
    <w:p w14:paraId="18CE8E01" w14:textId="0A1F11A9" w:rsidR="00027C4B" w:rsidRDefault="00027C4B" w:rsidP="00C46D09">
      <w:r>
        <w:t>The conceptual model defined in this chapter intentionally remains independent of implementation order. A separate Database Implementation Guide describes the recommended table creation sequence, database conventions, migration strategy, and implementation checklist for Version 1.</w:t>
      </w:r>
    </w:p>
    <w:p w14:paraId="7359D221" w14:textId="77777777" w:rsidR="00C44018" w:rsidRDefault="00C44018">
      <w:pPr>
        <w:spacing w:after="200"/>
        <w:rPr>
          <w:rFonts w:asciiTheme="majorHAnsi" w:eastAsiaTheme="majorEastAsia" w:hAnsiTheme="majorHAnsi" w:cstheme="majorBidi"/>
          <w:b/>
          <w:bCs/>
          <w:color w:val="365F91" w:themeColor="accent1" w:themeShade="BF"/>
          <w:sz w:val="32"/>
          <w:szCs w:val="28"/>
        </w:rPr>
      </w:pPr>
      <w:r>
        <w:br w:type="page"/>
      </w:r>
    </w:p>
    <w:p w14:paraId="49DF0E67" w14:textId="317512AA" w:rsidR="00E86013" w:rsidRDefault="00144C8A" w:rsidP="00C46D09">
      <w:pPr>
        <w:pStyle w:val="Heading1"/>
      </w:pPr>
      <w:r>
        <w:lastRenderedPageBreak/>
        <w:t>Final Principle</w:t>
      </w:r>
    </w:p>
    <w:p w14:paraId="0D3871FE" w14:textId="77777777" w:rsidR="00E86013" w:rsidRDefault="00144C8A" w:rsidP="00C46D09">
      <w:r>
        <w:t>A good data model should disappear.</w:t>
      </w:r>
    </w:p>
    <w:p w14:paraId="4979D851" w14:textId="77777777" w:rsidR="00E86013" w:rsidRDefault="00144C8A" w:rsidP="00C46D09">
      <w:r>
        <w:t>Developers should think in meaningful objects rather than tangled tables.</w:t>
      </w:r>
    </w:p>
    <w:p w14:paraId="626C7A5C" w14:textId="77777777" w:rsidR="00E86013" w:rsidRDefault="00144C8A" w:rsidP="00C46D09">
      <w:r>
        <w:t>AI should receive structured truth rather than guess at history.</w:t>
      </w:r>
    </w:p>
    <w:p w14:paraId="769EFA94" w14:textId="2B69C749" w:rsidR="00E86013" w:rsidRDefault="00FF759A" w:rsidP="00C46D09">
      <w:r>
        <w:t>Families</w:t>
      </w:r>
      <w:r w:rsidR="00144C8A">
        <w:t xml:space="preserve"> should trust that the system remembers accurately.</w:t>
      </w:r>
    </w:p>
    <w:p w14:paraId="7040785E" w14:textId="349AA392" w:rsidR="00C44018" w:rsidRDefault="00CB0746" w:rsidP="00C44018">
      <w:pPr>
        <w:rPr>
          <w:rFonts w:asciiTheme="majorHAnsi" w:eastAsiaTheme="majorEastAsia" w:hAnsiTheme="majorHAnsi" w:cstheme="majorBidi"/>
          <w:b/>
          <w:bCs/>
          <w:color w:val="365F91" w:themeColor="accent1" w:themeShade="BF"/>
          <w:sz w:val="32"/>
          <w:szCs w:val="28"/>
        </w:rPr>
      </w:pPr>
      <w:r>
        <w:t xml:space="preserve">Players </w:t>
      </w:r>
      <w:r w:rsidR="00144C8A">
        <w:t>should simply feel that their world is alive.</w:t>
      </w:r>
    </w:p>
    <w:p w14:paraId="3539F3CB" w14:textId="61EA3001" w:rsidR="00E86013" w:rsidRDefault="00144C8A" w:rsidP="00C46D09">
      <w:pPr>
        <w:pStyle w:val="Heading1"/>
      </w:pPr>
      <w:r>
        <w:t>The Promise of the Data Model</w:t>
      </w:r>
    </w:p>
    <w:p w14:paraId="0B4A7C2E" w14:textId="77777777" w:rsidR="00E86013" w:rsidRDefault="00144C8A" w:rsidP="00C46D09">
      <w:r>
        <w:t>The Data Model exists so that Nimpol Chronicles can grow without losing itself.</w:t>
      </w:r>
    </w:p>
    <w:p w14:paraId="438AA47D" w14:textId="44912CE7" w:rsidR="00E86013" w:rsidRDefault="00144C8A" w:rsidP="00C46D09">
      <w:r>
        <w:t xml:space="preserve">It protects the </w:t>
      </w:r>
      <w:r w:rsidR="00CB0746">
        <w:t>player</w:t>
      </w:r>
      <w:r w:rsidR="001F563F" w:rsidRPr="001F563F">
        <w:t>’</w:t>
      </w:r>
      <w:r>
        <w:t xml:space="preserve">s creations, the </w:t>
      </w:r>
      <w:r w:rsidR="00A728EC">
        <w:t>family’s</w:t>
      </w:r>
      <w:r>
        <w:t xml:space="preserve"> decisions, the world</w:t>
      </w:r>
      <w:r w:rsidR="001F563F" w:rsidRPr="001F563F">
        <w:t>’</w:t>
      </w:r>
      <w:r>
        <w:t>s continuity, and the system</w:t>
      </w:r>
      <w:r w:rsidR="001F563F">
        <w:rPr>
          <w:sz w:val="20"/>
          <w:szCs w:val="20"/>
        </w:rPr>
        <w:t>’</w:t>
      </w:r>
      <w:r>
        <w:t>s long-term maintainability.</w:t>
      </w:r>
    </w:p>
    <w:p w14:paraId="38D51698" w14:textId="77777777" w:rsidR="00E86013" w:rsidRDefault="00144C8A" w:rsidP="00C46D09">
      <w:r>
        <w:t>If the model is strong, the app can change.</w:t>
      </w:r>
    </w:p>
    <w:p w14:paraId="61D08E1F" w14:textId="77777777" w:rsidR="00E86013" w:rsidRDefault="00144C8A" w:rsidP="00C46D09">
      <w:r>
        <w:t>The interface can change.</w:t>
      </w:r>
    </w:p>
    <w:p w14:paraId="18E9315A" w14:textId="77777777" w:rsidR="00E86013" w:rsidRDefault="00144C8A" w:rsidP="00C46D09">
      <w:r>
        <w:t>The AI prompts can change.</w:t>
      </w:r>
    </w:p>
    <w:p w14:paraId="4517075C" w14:textId="77777777" w:rsidR="00E86013" w:rsidRDefault="00144C8A" w:rsidP="00C46D09">
      <w:r>
        <w:t>The worlds can multiply.</w:t>
      </w:r>
    </w:p>
    <w:p w14:paraId="1F824112" w14:textId="77777777" w:rsidR="00E86013" w:rsidRDefault="00144C8A" w:rsidP="00C46D09">
      <w:r>
        <w:t>But the foundation remains understandable.</w:t>
      </w:r>
    </w:p>
    <w:p w14:paraId="6307118D" w14:textId="4E5903B9" w:rsidR="00E86013" w:rsidRDefault="00144C8A" w:rsidP="00C46D09">
      <w:r>
        <w:t xml:space="preserve">That is what allows a single </w:t>
      </w:r>
      <w:r w:rsidR="00CB0746">
        <w:t>player</w:t>
      </w:r>
      <w:r w:rsidR="001F563F" w:rsidRPr="001F563F">
        <w:t>’</w:t>
      </w:r>
      <w:r>
        <w:t>s Dragon Realm to become the beginning of something much larger without losing the wonder that started it.</w:t>
      </w:r>
    </w:p>
    <w:p w14:paraId="418DE4F3" w14:textId="3DBDBBFA" w:rsidR="009B07AD" w:rsidRDefault="009B07AD" w:rsidP="009B07AD">
      <w:pPr>
        <w:pStyle w:val="Heading1"/>
      </w:pPr>
      <w:r>
        <w:t>The Nine Foundations</w:t>
      </w:r>
    </w:p>
    <w:p w14:paraId="78C39A48" w14:textId="6EBCA47C" w:rsidR="009B07AD" w:rsidRDefault="009B07AD" w:rsidP="009B07AD">
      <w:r>
        <w:t>Every part of Nimpol Chronicles exists to fulfill one of these responsibilities.</w:t>
      </w:r>
    </w:p>
    <w:p w14:paraId="7C485035" w14:textId="77777777" w:rsidR="009B07AD" w:rsidRDefault="009B07AD" w:rsidP="009B07AD">
      <w:pPr>
        <w:pStyle w:val="ListParagraph"/>
        <w:numPr>
          <w:ilvl w:val="0"/>
          <w:numId w:val="20"/>
        </w:numPr>
      </w:pPr>
      <w:r w:rsidRPr="007E30BA">
        <w:rPr>
          <w:b/>
          <w:bCs/>
        </w:rPr>
        <w:t>Identity</w:t>
      </w:r>
      <w:r w:rsidRPr="009B07AD">
        <w:t xml:space="preserve"> defines access.</w:t>
      </w:r>
    </w:p>
    <w:p w14:paraId="077CCFA1" w14:textId="77777777" w:rsidR="009B07AD" w:rsidRDefault="009B07AD" w:rsidP="009B07AD">
      <w:pPr>
        <w:pStyle w:val="ListParagraph"/>
        <w:numPr>
          <w:ilvl w:val="0"/>
          <w:numId w:val="20"/>
        </w:numPr>
      </w:pPr>
      <w:r w:rsidRPr="007E30BA">
        <w:rPr>
          <w:b/>
          <w:bCs/>
        </w:rPr>
        <w:t>Player</w:t>
      </w:r>
      <w:r w:rsidRPr="009B07AD">
        <w:t xml:space="preserve"> defines ownership and progress.</w:t>
      </w:r>
    </w:p>
    <w:p w14:paraId="04E0AEF0" w14:textId="77777777" w:rsidR="009B07AD" w:rsidRDefault="009B07AD" w:rsidP="009B07AD">
      <w:pPr>
        <w:pStyle w:val="ListParagraph"/>
        <w:numPr>
          <w:ilvl w:val="0"/>
          <w:numId w:val="20"/>
        </w:numPr>
      </w:pPr>
      <w:r w:rsidRPr="007E30BA">
        <w:rPr>
          <w:b/>
          <w:bCs/>
        </w:rPr>
        <w:t>Activities</w:t>
      </w:r>
      <w:r w:rsidRPr="009B07AD">
        <w:t xml:space="preserve"> define opportunity.</w:t>
      </w:r>
    </w:p>
    <w:p w14:paraId="4491E2ED" w14:textId="77777777" w:rsidR="009B07AD" w:rsidRDefault="009B07AD" w:rsidP="009B07AD">
      <w:pPr>
        <w:pStyle w:val="ListParagraph"/>
        <w:numPr>
          <w:ilvl w:val="0"/>
          <w:numId w:val="20"/>
        </w:numPr>
      </w:pPr>
      <w:r w:rsidRPr="007E30BA">
        <w:rPr>
          <w:b/>
          <w:bCs/>
        </w:rPr>
        <w:t>World</w:t>
      </w:r>
      <w:r w:rsidRPr="009B07AD">
        <w:t xml:space="preserve"> defines possibility.</w:t>
      </w:r>
    </w:p>
    <w:p w14:paraId="57ABBC25" w14:textId="77777777" w:rsidR="009B07AD" w:rsidRDefault="009B07AD" w:rsidP="009B07AD">
      <w:pPr>
        <w:pStyle w:val="ListParagraph"/>
        <w:numPr>
          <w:ilvl w:val="0"/>
          <w:numId w:val="20"/>
        </w:numPr>
      </w:pPr>
      <w:r w:rsidRPr="007E30BA">
        <w:rPr>
          <w:b/>
          <w:bCs/>
        </w:rPr>
        <w:t>Adventure</w:t>
      </w:r>
      <w:r w:rsidRPr="009B07AD">
        <w:t xml:space="preserve"> defines the present.</w:t>
      </w:r>
    </w:p>
    <w:p w14:paraId="540944A9" w14:textId="77777777" w:rsidR="009B07AD" w:rsidRDefault="009B07AD" w:rsidP="009B07AD">
      <w:pPr>
        <w:pStyle w:val="ListParagraph"/>
        <w:numPr>
          <w:ilvl w:val="0"/>
          <w:numId w:val="20"/>
        </w:numPr>
      </w:pPr>
      <w:r w:rsidRPr="007E30BA">
        <w:rPr>
          <w:b/>
          <w:bCs/>
        </w:rPr>
        <w:t>Chronicle</w:t>
      </w:r>
      <w:r w:rsidRPr="009B07AD">
        <w:t xml:space="preserve"> defines memory.</w:t>
      </w:r>
    </w:p>
    <w:p w14:paraId="22C452A4" w14:textId="77777777" w:rsidR="009B07AD" w:rsidRDefault="009B07AD" w:rsidP="009B07AD">
      <w:pPr>
        <w:pStyle w:val="ListParagraph"/>
        <w:numPr>
          <w:ilvl w:val="0"/>
          <w:numId w:val="20"/>
        </w:numPr>
      </w:pPr>
      <w:r w:rsidRPr="007E30BA">
        <w:rPr>
          <w:b/>
          <w:bCs/>
        </w:rPr>
        <w:t>Wonder</w:t>
      </w:r>
      <w:r w:rsidRPr="009B07AD">
        <w:t xml:space="preserve"> defines curiosity.</w:t>
      </w:r>
    </w:p>
    <w:p w14:paraId="2DB2F677" w14:textId="77777777" w:rsidR="009B07AD" w:rsidRDefault="009B07AD" w:rsidP="009B07AD">
      <w:pPr>
        <w:pStyle w:val="ListParagraph"/>
        <w:numPr>
          <w:ilvl w:val="0"/>
          <w:numId w:val="20"/>
        </w:numPr>
      </w:pPr>
      <w:r w:rsidRPr="007E30BA">
        <w:rPr>
          <w:b/>
          <w:bCs/>
        </w:rPr>
        <w:t>Parent Companion</w:t>
      </w:r>
      <w:r w:rsidRPr="009B07AD">
        <w:t xml:space="preserve"> defines support.</w:t>
      </w:r>
    </w:p>
    <w:p w14:paraId="0318BE2F" w14:textId="6FFF3C23" w:rsidR="009B07AD" w:rsidRDefault="009B07AD" w:rsidP="009B07AD">
      <w:pPr>
        <w:pStyle w:val="ListParagraph"/>
        <w:numPr>
          <w:ilvl w:val="0"/>
          <w:numId w:val="20"/>
        </w:numPr>
      </w:pPr>
      <w:r w:rsidRPr="007E30BA">
        <w:rPr>
          <w:b/>
          <w:bCs/>
        </w:rPr>
        <w:t>AI Operations</w:t>
      </w:r>
      <w:r w:rsidRPr="009B07AD">
        <w:t xml:space="preserve"> define trust.</w:t>
      </w:r>
    </w:p>
    <w:p w14:paraId="6D42DC48" w14:textId="5E9ABC20" w:rsidR="007E30BA" w:rsidRPr="009B07AD" w:rsidRDefault="007E30BA" w:rsidP="007E30BA">
      <w:r>
        <w:t>Together, these foundations ensure that every feature has a clear purpose, every piece of data has a home, and every system has a defined responsibility.</w:t>
      </w:r>
    </w:p>
    <w:sectPr w:rsidR="007E30BA" w:rsidRPr="009B07AD" w:rsidSect="005843E6">
      <w:type w:val="continuous"/>
      <w:pgSz w:w="12240" w:h="15840"/>
      <w:pgMar w:top="1008" w:right="1152" w:bottom="63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B21B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57AD4"/>
    <w:multiLevelType w:val="hybridMultilevel"/>
    <w:tmpl w:val="F710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3D5BE7"/>
    <w:multiLevelType w:val="hybridMultilevel"/>
    <w:tmpl w:val="19203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C71EE0"/>
    <w:multiLevelType w:val="hybridMultilevel"/>
    <w:tmpl w:val="62409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9236B"/>
    <w:multiLevelType w:val="hybridMultilevel"/>
    <w:tmpl w:val="2644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37E61"/>
    <w:multiLevelType w:val="hybridMultilevel"/>
    <w:tmpl w:val="58FC5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A2310"/>
    <w:multiLevelType w:val="multilevel"/>
    <w:tmpl w:val="B8C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75EAB"/>
    <w:multiLevelType w:val="hybridMultilevel"/>
    <w:tmpl w:val="3F5AB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BA157A"/>
    <w:multiLevelType w:val="hybridMultilevel"/>
    <w:tmpl w:val="4356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54143"/>
    <w:multiLevelType w:val="hybridMultilevel"/>
    <w:tmpl w:val="3212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D7C00"/>
    <w:multiLevelType w:val="hybridMultilevel"/>
    <w:tmpl w:val="9F784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75159A"/>
    <w:multiLevelType w:val="hybridMultilevel"/>
    <w:tmpl w:val="E0A8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C3416"/>
    <w:multiLevelType w:val="hybridMultilevel"/>
    <w:tmpl w:val="CB4A9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44B36"/>
    <w:multiLevelType w:val="hybridMultilevel"/>
    <w:tmpl w:val="1E52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42F15"/>
    <w:multiLevelType w:val="hybridMultilevel"/>
    <w:tmpl w:val="E1785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0D54A8"/>
    <w:multiLevelType w:val="hybridMultilevel"/>
    <w:tmpl w:val="2EC8F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2F4D42"/>
    <w:multiLevelType w:val="hybridMultilevel"/>
    <w:tmpl w:val="4C78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39359D"/>
    <w:multiLevelType w:val="hybridMultilevel"/>
    <w:tmpl w:val="20F47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5D2D69"/>
    <w:multiLevelType w:val="hybridMultilevel"/>
    <w:tmpl w:val="33C0AC4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35E6929"/>
    <w:multiLevelType w:val="hybridMultilevel"/>
    <w:tmpl w:val="2F0C4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773502"/>
    <w:multiLevelType w:val="hybridMultilevel"/>
    <w:tmpl w:val="86946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BC31CE"/>
    <w:multiLevelType w:val="hybridMultilevel"/>
    <w:tmpl w:val="CD46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C979A7"/>
    <w:multiLevelType w:val="hybridMultilevel"/>
    <w:tmpl w:val="AE6C0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4F14C9"/>
    <w:multiLevelType w:val="hybridMultilevel"/>
    <w:tmpl w:val="6FB6072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DFE5B7B"/>
    <w:multiLevelType w:val="hybridMultilevel"/>
    <w:tmpl w:val="A1C24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6200905">
    <w:abstractNumId w:val="8"/>
  </w:num>
  <w:num w:numId="2" w16cid:durableId="1597254378">
    <w:abstractNumId w:val="6"/>
  </w:num>
  <w:num w:numId="3" w16cid:durableId="1157964934">
    <w:abstractNumId w:val="5"/>
  </w:num>
  <w:num w:numId="4" w16cid:durableId="1966501031">
    <w:abstractNumId w:val="4"/>
  </w:num>
  <w:num w:numId="5" w16cid:durableId="108545941">
    <w:abstractNumId w:val="7"/>
  </w:num>
  <w:num w:numId="6" w16cid:durableId="1355181899">
    <w:abstractNumId w:val="3"/>
  </w:num>
  <w:num w:numId="7" w16cid:durableId="1292324588">
    <w:abstractNumId w:val="2"/>
  </w:num>
  <w:num w:numId="8" w16cid:durableId="213197201">
    <w:abstractNumId w:val="1"/>
  </w:num>
  <w:num w:numId="9" w16cid:durableId="905917776">
    <w:abstractNumId w:val="0"/>
  </w:num>
  <w:num w:numId="10" w16cid:durableId="640161078">
    <w:abstractNumId w:val="31"/>
  </w:num>
  <w:num w:numId="11" w16cid:durableId="1364135603">
    <w:abstractNumId w:val="26"/>
  </w:num>
  <w:num w:numId="12" w16cid:durableId="751774615">
    <w:abstractNumId w:val="14"/>
  </w:num>
  <w:num w:numId="13" w16cid:durableId="1249997834">
    <w:abstractNumId w:val="9"/>
  </w:num>
  <w:num w:numId="14" w16cid:durableId="293370182">
    <w:abstractNumId w:val="19"/>
  </w:num>
  <w:num w:numId="15" w16cid:durableId="271254101">
    <w:abstractNumId w:val="13"/>
  </w:num>
  <w:num w:numId="16" w16cid:durableId="761679146">
    <w:abstractNumId w:val="30"/>
  </w:num>
  <w:num w:numId="17" w16cid:durableId="1003775058">
    <w:abstractNumId w:val="28"/>
  </w:num>
  <w:num w:numId="18" w16cid:durableId="542249840">
    <w:abstractNumId w:val="25"/>
  </w:num>
  <w:num w:numId="19" w16cid:durableId="2048292269">
    <w:abstractNumId w:val="20"/>
  </w:num>
  <w:num w:numId="20" w16cid:durableId="1808282365">
    <w:abstractNumId w:val="22"/>
  </w:num>
  <w:num w:numId="21" w16cid:durableId="2075812795">
    <w:abstractNumId w:val="18"/>
  </w:num>
  <w:num w:numId="22" w16cid:durableId="305284551">
    <w:abstractNumId w:val="11"/>
  </w:num>
  <w:num w:numId="23" w16cid:durableId="1849757292">
    <w:abstractNumId w:val="29"/>
  </w:num>
  <w:num w:numId="24" w16cid:durableId="781730194">
    <w:abstractNumId w:val="24"/>
  </w:num>
  <w:num w:numId="25" w16cid:durableId="549727491">
    <w:abstractNumId w:val="32"/>
  </w:num>
  <w:num w:numId="26" w16cid:durableId="1696610165">
    <w:abstractNumId w:val="23"/>
  </w:num>
  <w:num w:numId="27" w16cid:durableId="1370572413">
    <w:abstractNumId w:val="27"/>
  </w:num>
  <w:num w:numId="28" w16cid:durableId="1512529">
    <w:abstractNumId w:val="15"/>
  </w:num>
  <w:num w:numId="29" w16cid:durableId="510536517">
    <w:abstractNumId w:val="12"/>
  </w:num>
  <w:num w:numId="30" w16cid:durableId="1504396806">
    <w:abstractNumId w:val="10"/>
  </w:num>
  <w:num w:numId="31" w16cid:durableId="1261990954">
    <w:abstractNumId w:val="17"/>
  </w:num>
  <w:num w:numId="32" w16cid:durableId="290985866">
    <w:abstractNumId w:val="16"/>
  </w:num>
  <w:num w:numId="33" w16cid:durableId="4635466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EE0"/>
    <w:rsid w:val="00027C4B"/>
    <w:rsid w:val="00033CE1"/>
    <w:rsid w:val="00034616"/>
    <w:rsid w:val="0006063C"/>
    <w:rsid w:val="000826FA"/>
    <w:rsid w:val="00097914"/>
    <w:rsid w:val="00105BBD"/>
    <w:rsid w:val="00117A2E"/>
    <w:rsid w:val="00144C8A"/>
    <w:rsid w:val="0015074B"/>
    <w:rsid w:val="00174C45"/>
    <w:rsid w:val="00191E79"/>
    <w:rsid w:val="001E76E1"/>
    <w:rsid w:val="001F0E7D"/>
    <w:rsid w:val="001F563F"/>
    <w:rsid w:val="002004D4"/>
    <w:rsid w:val="00205DF1"/>
    <w:rsid w:val="00217E44"/>
    <w:rsid w:val="00264FF0"/>
    <w:rsid w:val="00294047"/>
    <w:rsid w:val="0029639D"/>
    <w:rsid w:val="002F544B"/>
    <w:rsid w:val="003217CD"/>
    <w:rsid w:val="00326F90"/>
    <w:rsid w:val="003642E9"/>
    <w:rsid w:val="0038183C"/>
    <w:rsid w:val="003C27A9"/>
    <w:rsid w:val="00402CEC"/>
    <w:rsid w:val="00404EC2"/>
    <w:rsid w:val="00412EA3"/>
    <w:rsid w:val="00446742"/>
    <w:rsid w:val="004B7E32"/>
    <w:rsid w:val="004E2EE5"/>
    <w:rsid w:val="005377CE"/>
    <w:rsid w:val="00581347"/>
    <w:rsid w:val="00583C6F"/>
    <w:rsid w:val="005843E6"/>
    <w:rsid w:val="00585DE9"/>
    <w:rsid w:val="005A6CC2"/>
    <w:rsid w:val="00634409"/>
    <w:rsid w:val="00655263"/>
    <w:rsid w:val="0068018B"/>
    <w:rsid w:val="006B4C04"/>
    <w:rsid w:val="006D76E2"/>
    <w:rsid w:val="006E478B"/>
    <w:rsid w:val="00734CCF"/>
    <w:rsid w:val="00740433"/>
    <w:rsid w:val="0074792A"/>
    <w:rsid w:val="007539BD"/>
    <w:rsid w:val="00794E9F"/>
    <w:rsid w:val="007E30BA"/>
    <w:rsid w:val="007F5E35"/>
    <w:rsid w:val="0089037A"/>
    <w:rsid w:val="008933D9"/>
    <w:rsid w:val="008A328A"/>
    <w:rsid w:val="009030BD"/>
    <w:rsid w:val="0091072D"/>
    <w:rsid w:val="00972A7C"/>
    <w:rsid w:val="009A5C91"/>
    <w:rsid w:val="009B07AD"/>
    <w:rsid w:val="00A45FAB"/>
    <w:rsid w:val="00A50250"/>
    <w:rsid w:val="00A653A5"/>
    <w:rsid w:val="00A6669A"/>
    <w:rsid w:val="00A728EC"/>
    <w:rsid w:val="00A80EA7"/>
    <w:rsid w:val="00A83BA3"/>
    <w:rsid w:val="00A87E89"/>
    <w:rsid w:val="00A974C4"/>
    <w:rsid w:val="00AA1D8D"/>
    <w:rsid w:val="00B47730"/>
    <w:rsid w:val="00B532F9"/>
    <w:rsid w:val="00B62763"/>
    <w:rsid w:val="00B71A20"/>
    <w:rsid w:val="00B73D81"/>
    <w:rsid w:val="00BB6080"/>
    <w:rsid w:val="00BD1C01"/>
    <w:rsid w:val="00C44002"/>
    <w:rsid w:val="00C44018"/>
    <w:rsid w:val="00C46D09"/>
    <w:rsid w:val="00CB0664"/>
    <w:rsid w:val="00CB0746"/>
    <w:rsid w:val="00CB1CAF"/>
    <w:rsid w:val="00D01C30"/>
    <w:rsid w:val="00D21258"/>
    <w:rsid w:val="00D24CB6"/>
    <w:rsid w:val="00D74F45"/>
    <w:rsid w:val="00DC38E7"/>
    <w:rsid w:val="00DF4786"/>
    <w:rsid w:val="00E730B5"/>
    <w:rsid w:val="00E852ED"/>
    <w:rsid w:val="00E86013"/>
    <w:rsid w:val="00EE5234"/>
    <w:rsid w:val="00EF48D3"/>
    <w:rsid w:val="00F332E1"/>
    <w:rsid w:val="00F82D17"/>
    <w:rsid w:val="00F85380"/>
    <w:rsid w:val="00FC5F33"/>
    <w:rsid w:val="00FC693F"/>
    <w:rsid w:val="00FC7EA5"/>
    <w:rsid w:val="00FD5DDA"/>
    <w:rsid w:val="00FF6246"/>
    <w:rsid w:val="00FF75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7968D"/>
  <w14:defaultImageDpi w14:val="300"/>
  <w15:docId w15:val="{4D835C40-1E4D-4C58-8056-CBB9237E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D09"/>
    <w:pPr>
      <w:spacing w:after="120"/>
    </w:pPr>
    <w:rPr>
      <w:rFonts w:ascii="Aptos" w:hAnsi="Aptos"/>
      <w:sz w:val="21"/>
    </w:rPr>
  </w:style>
  <w:style w:type="paragraph" w:styleId="Heading1">
    <w:name w:val="heading 1"/>
    <w:basedOn w:val="Normal"/>
    <w:next w:val="Normal"/>
    <w:link w:val="Heading1Char"/>
    <w:uiPriority w:val="9"/>
    <w:qFormat/>
    <w:rsid w:val="00C46D09"/>
    <w:pPr>
      <w:keepNext/>
      <w:keepLines/>
      <w:spacing w:before="24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C46D09"/>
    <w:pPr>
      <w:keepNext/>
      <w:keepLines/>
      <w:spacing w:before="12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46D09"/>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C46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1100</TotalTime>
  <Pages>21</Pages>
  <Words>5121</Words>
  <Characters>29195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Melissa Markwell</cp:lastModifiedBy>
  <cp:revision>14</cp:revision>
  <dcterms:created xsi:type="dcterms:W3CDTF">2013-12-23T23:15:00Z</dcterms:created>
  <dcterms:modified xsi:type="dcterms:W3CDTF">2026-07-11T23:52:00Z</dcterms:modified>
  <cp:category/>
</cp:coreProperties>
</file>